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CBE3" w14:textId="77777777" w:rsidR="00E40FF3" w:rsidRDefault="00000000" w:rsidP="005E000A">
      <w:pPr>
        <w:pStyle w:val="Heading1"/>
        <w:spacing w:before="0"/>
      </w:pPr>
      <w:r>
        <w:t>Complete SQL Practice Database with Questions &amp; Answers</w:t>
      </w:r>
    </w:p>
    <w:p w14:paraId="48E46D59" w14:textId="77777777" w:rsidR="00E40FF3" w:rsidRDefault="00000000" w:rsidP="005E000A">
      <w:r>
        <w:t>Prepared for SQL Practice and Interview Preparation</w:t>
      </w:r>
    </w:p>
    <w:p w14:paraId="7E43DDC6" w14:textId="77777777" w:rsidR="00E40FF3" w:rsidRDefault="00000000" w:rsidP="005E000A">
      <w:pPr>
        <w:pStyle w:val="Heading2"/>
        <w:spacing w:before="0"/>
      </w:pPr>
      <w:r>
        <w:t>Create Database</w:t>
      </w:r>
    </w:p>
    <w:p w14:paraId="0C9FEB18" w14:textId="77777777" w:rsidR="00E40FF3" w:rsidRDefault="00000000" w:rsidP="005E000A">
      <w:r>
        <w:br/>
        <w:t>CREATE DATABASE SQL_Practice;</w:t>
      </w:r>
      <w:r>
        <w:br/>
        <w:t>USE SQL_Practice;</w:t>
      </w:r>
      <w:r>
        <w:br/>
      </w:r>
    </w:p>
    <w:p w14:paraId="6E0ABC6D" w14:textId="77777777" w:rsidR="00E40FF3" w:rsidRDefault="00000000" w:rsidP="005E000A">
      <w:pPr>
        <w:pStyle w:val="Heading2"/>
        <w:spacing w:before="0"/>
      </w:pPr>
      <w:r>
        <w:t>Employees Table</w:t>
      </w:r>
    </w:p>
    <w:p w14:paraId="2CEB9118" w14:textId="77777777" w:rsidR="00E40FF3" w:rsidRDefault="00000000" w:rsidP="005E000A">
      <w:r>
        <w:br/>
        <w:t>CREATE TABLE Employees (</w:t>
      </w:r>
      <w:r>
        <w:br/>
        <w:t xml:space="preserve">    employee_id INT PRIMARY KEY,</w:t>
      </w:r>
      <w:r>
        <w:br/>
        <w:t xml:space="preserve">    employee_name VARCHAR(100),</w:t>
      </w:r>
      <w:r>
        <w:br/>
        <w:t xml:space="preserve">    department_id INT,</w:t>
      </w:r>
      <w:r>
        <w:br/>
        <w:t xml:space="preserve">    salary DECIMAL(10,2),</w:t>
      </w:r>
      <w:r>
        <w:br/>
        <w:t xml:space="preserve">    hire_date DATE</w:t>
      </w:r>
      <w:r>
        <w:br/>
        <w:t>);</w:t>
      </w:r>
      <w:r>
        <w:br/>
      </w:r>
    </w:p>
    <w:p w14:paraId="642A03FB" w14:textId="77777777" w:rsidR="00E40FF3" w:rsidRDefault="00000000" w:rsidP="005E000A">
      <w:pPr>
        <w:pStyle w:val="Heading2"/>
        <w:spacing w:before="0"/>
      </w:pPr>
      <w:r>
        <w:t>Departments Table</w:t>
      </w:r>
    </w:p>
    <w:p w14:paraId="3AE7B237" w14:textId="77777777" w:rsidR="00E40FF3" w:rsidRDefault="00000000" w:rsidP="005E000A">
      <w:r>
        <w:br/>
        <w:t>CREATE TABLE Departments (</w:t>
      </w:r>
      <w:r>
        <w:br/>
        <w:t xml:space="preserve">    department_id INT PRIMARY KEY,</w:t>
      </w:r>
      <w:r>
        <w:br/>
        <w:t xml:space="preserve">    department_name VARCHAR(100)</w:t>
      </w:r>
      <w:r>
        <w:br/>
        <w:t>);</w:t>
      </w:r>
      <w:r>
        <w:br/>
      </w:r>
    </w:p>
    <w:p w14:paraId="65ACAF63" w14:textId="77777777" w:rsidR="00E40FF3" w:rsidRDefault="00000000" w:rsidP="005E000A">
      <w:pPr>
        <w:pStyle w:val="Heading2"/>
        <w:spacing w:before="0"/>
      </w:pPr>
      <w:r>
        <w:t>Customers Table</w:t>
      </w:r>
    </w:p>
    <w:p w14:paraId="2CD146C7" w14:textId="0EF2C8A5" w:rsidR="00E40FF3" w:rsidRDefault="00000000" w:rsidP="005E000A">
      <w:r>
        <w:br/>
        <w:t>CREATE TABLE Customers (</w:t>
      </w:r>
      <w:r>
        <w:br/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  <w:r>
        <w:br/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  <w:r>
        <w:br/>
        <w:t xml:space="preserve">    city </w:t>
      </w:r>
      <w:proofErr w:type="gramStart"/>
      <w:r>
        <w:t>VARCHAR(</w:t>
      </w:r>
      <w:proofErr w:type="gramEnd"/>
      <w:r>
        <w:t>100)</w:t>
      </w:r>
      <w:r>
        <w:br/>
        <w:t>);</w:t>
      </w:r>
    </w:p>
    <w:p w14:paraId="739503A7" w14:textId="77777777" w:rsidR="00E40FF3" w:rsidRDefault="00000000" w:rsidP="005E000A">
      <w:pPr>
        <w:pStyle w:val="Heading2"/>
        <w:spacing w:before="0"/>
      </w:pPr>
      <w:r>
        <w:t>Products Table</w:t>
      </w:r>
    </w:p>
    <w:p w14:paraId="36BA02D2" w14:textId="33A6540A" w:rsidR="00E40FF3" w:rsidRDefault="00000000" w:rsidP="005E000A">
      <w:r>
        <w:t>CREATE TABLE Products (</w:t>
      </w:r>
      <w:r>
        <w:br/>
        <w:t xml:space="preserve">    product_id INT PRIMARY KEY,</w:t>
      </w:r>
      <w:r>
        <w:br/>
        <w:t xml:space="preserve">    product_name </w:t>
      </w:r>
      <w:proofErr w:type="gramStart"/>
      <w:r>
        <w:t>VARCHAR(</w:t>
      </w:r>
      <w:proofErr w:type="gramEnd"/>
      <w:r>
        <w:t>100),</w:t>
      </w:r>
      <w:r>
        <w:br/>
        <w:t xml:space="preserve">    price </w:t>
      </w:r>
      <w:proofErr w:type="gramStart"/>
      <w:r>
        <w:t>DECIMAL(</w:t>
      </w:r>
      <w:proofErr w:type="gramEnd"/>
      <w:r>
        <w:t>10,2)</w:t>
      </w:r>
      <w:r>
        <w:br/>
        <w:t>);</w:t>
      </w:r>
      <w:r>
        <w:br/>
      </w:r>
    </w:p>
    <w:p w14:paraId="190B1486" w14:textId="77777777" w:rsidR="00E40FF3" w:rsidRDefault="00000000" w:rsidP="005E000A">
      <w:pPr>
        <w:pStyle w:val="Heading2"/>
        <w:spacing w:before="0"/>
      </w:pPr>
      <w:r>
        <w:lastRenderedPageBreak/>
        <w:t>Orders Table</w:t>
      </w:r>
    </w:p>
    <w:p w14:paraId="591F112D" w14:textId="77777777" w:rsidR="00E40FF3" w:rsidRDefault="00000000" w:rsidP="005E000A">
      <w:r>
        <w:br/>
        <w:t>CREATE TABLE Orders (</w:t>
      </w:r>
      <w:r>
        <w:br/>
        <w:t xml:space="preserve">    order_id INT PRIMARY KEY,</w:t>
      </w:r>
      <w:r>
        <w:br/>
        <w:t xml:space="preserve">    customer_id INT,</w:t>
      </w:r>
      <w:r>
        <w:br/>
        <w:t xml:space="preserve">    order_date DATE,</w:t>
      </w:r>
      <w:r>
        <w:br/>
        <w:t xml:space="preserve">    total_amount DECIMAL(10,2),</w:t>
      </w:r>
      <w:r>
        <w:br/>
        <w:t xml:space="preserve">    region VARCHAR(50)</w:t>
      </w:r>
      <w:r>
        <w:br/>
        <w:t>);</w:t>
      </w:r>
      <w:r>
        <w:br/>
      </w:r>
    </w:p>
    <w:p w14:paraId="17E2C38B" w14:textId="77777777" w:rsidR="00E40FF3" w:rsidRDefault="00000000" w:rsidP="005E000A">
      <w:pPr>
        <w:pStyle w:val="Heading2"/>
        <w:spacing w:before="0"/>
      </w:pPr>
      <w:r>
        <w:t>Sales Table</w:t>
      </w:r>
    </w:p>
    <w:p w14:paraId="717456F4" w14:textId="77777777" w:rsidR="00E40FF3" w:rsidRDefault="00000000" w:rsidP="005E000A">
      <w:r>
        <w:br/>
        <w:t>CREATE TABLE Sales (</w:t>
      </w:r>
      <w:r>
        <w:br/>
        <w:t xml:space="preserve">    sale_id INT PRIMARY KEY,</w:t>
      </w:r>
      <w:r>
        <w:br/>
        <w:t xml:space="preserve">    product_id INT,</w:t>
      </w:r>
      <w:r>
        <w:br/>
        <w:t xml:space="preserve">    quantity INT,</w:t>
      </w:r>
      <w:r>
        <w:br/>
        <w:t xml:space="preserve">    sale_date DATE</w:t>
      </w:r>
      <w:r>
        <w:br/>
        <w:t>);</w:t>
      </w:r>
      <w:r>
        <w:br/>
      </w:r>
    </w:p>
    <w:p w14:paraId="1738B5F8" w14:textId="77777777" w:rsidR="00E40FF3" w:rsidRDefault="00000000" w:rsidP="005E000A">
      <w:pPr>
        <w:pStyle w:val="Heading2"/>
        <w:spacing w:before="0"/>
      </w:pPr>
      <w:r>
        <w:t>Returns Table</w:t>
      </w:r>
    </w:p>
    <w:p w14:paraId="75A9B126" w14:textId="77777777" w:rsidR="00E40FF3" w:rsidRDefault="00000000" w:rsidP="005E000A">
      <w:r>
        <w:br/>
        <w:t>CREATE TABLE Returns (</w:t>
      </w:r>
      <w:r>
        <w:br/>
        <w:t xml:space="preserve">    return_id INT PRIMARY KEY,</w:t>
      </w:r>
      <w:r>
        <w:br/>
        <w:t xml:space="preserve">    customer_id INT,</w:t>
      </w:r>
      <w:r>
        <w:br/>
        <w:t xml:space="preserve">    return_date DATE</w:t>
      </w:r>
      <w:r>
        <w:br/>
        <w:t>);</w:t>
      </w:r>
      <w:r>
        <w:br/>
      </w:r>
    </w:p>
    <w:p w14:paraId="09FDF8A4" w14:textId="77777777" w:rsidR="00E40FF3" w:rsidRDefault="00000000" w:rsidP="005E000A">
      <w:pPr>
        <w:pStyle w:val="Heading2"/>
        <w:spacing w:before="0"/>
      </w:pPr>
      <w:r>
        <w:t>Departments Data</w:t>
      </w:r>
    </w:p>
    <w:p w14:paraId="6F386C8A" w14:textId="77777777" w:rsidR="00E40FF3" w:rsidRDefault="00000000" w:rsidP="005E000A">
      <w:r>
        <w:br/>
        <w:t>INSERT INTO Departments VALUES</w:t>
      </w:r>
      <w:r>
        <w:br/>
        <w:t>(1, 'HR'),</w:t>
      </w:r>
      <w:r>
        <w:br/>
        <w:t>(2, 'IT'),</w:t>
      </w:r>
      <w:r>
        <w:br/>
        <w:t>(3, 'Finance'),</w:t>
      </w:r>
      <w:r>
        <w:br/>
        <w:t>(4, 'Sales');</w:t>
      </w:r>
      <w:r>
        <w:br/>
      </w:r>
    </w:p>
    <w:p w14:paraId="39D6C846" w14:textId="77777777" w:rsidR="005E000A" w:rsidRDefault="005E000A" w:rsidP="005E000A"/>
    <w:p w14:paraId="1CACECE8" w14:textId="77777777" w:rsidR="005E000A" w:rsidRDefault="005E000A" w:rsidP="005E000A"/>
    <w:p w14:paraId="62A8D67A" w14:textId="77777777" w:rsidR="00E40FF3" w:rsidRDefault="00000000" w:rsidP="005E000A">
      <w:pPr>
        <w:pStyle w:val="Heading2"/>
        <w:spacing w:before="0"/>
      </w:pPr>
      <w:r>
        <w:lastRenderedPageBreak/>
        <w:t>Employees Data</w:t>
      </w:r>
    </w:p>
    <w:p w14:paraId="0238F957" w14:textId="77777777" w:rsidR="00E40FF3" w:rsidRDefault="00000000" w:rsidP="005E000A">
      <w:r>
        <w:br/>
        <w:t>INSERT INTO Employees VALUES</w:t>
      </w:r>
      <w:r>
        <w:br/>
        <w:t>(101, 'Sanjit', 2, 90000, '2023-01-15'),</w:t>
      </w:r>
      <w:r>
        <w:br/>
        <w:t>(102, 'Rahul', 2, 120000, '2022-05-20'),</w:t>
      </w:r>
      <w:r>
        <w:br/>
        <w:t>(103, 'Priya', 1, 75000, '2023-03-12'),</w:t>
      </w:r>
      <w:r>
        <w:br/>
        <w:t>(104, 'Amit', 3, 65000, '2021-07-01'),</w:t>
      </w:r>
      <w:r>
        <w:br/>
        <w:t>(105, 'Neha', NULL, 85000, '2023-08-10'),</w:t>
      </w:r>
      <w:r>
        <w:br/>
        <w:t>(106, 'Karan', 4, 95000, '2020-11-11'),</w:t>
      </w:r>
      <w:r>
        <w:br/>
        <w:t>(107, 'Anjali', 4, 55000, '2022-02-18');</w:t>
      </w:r>
      <w:r>
        <w:br/>
      </w:r>
    </w:p>
    <w:p w14:paraId="5EC22B1C" w14:textId="77777777" w:rsidR="00E40FF3" w:rsidRDefault="00000000" w:rsidP="005E000A">
      <w:pPr>
        <w:pStyle w:val="Heading2"/>
        <w:spacing w:before="0"/>
      </w:pPr>
      <w:r>
        <w:t>Customers Data</w:t>
      </w:r>
    </w:p>
    <w:p w14:paraId="59FCCD54" w14:textId="77777777" w:rsidR="00E40FF3" w:rsidRDefault="00000000" w:rsidP="005E000A">
      <w:r>
        <w:br/>
        <w:t>INSERT INTO Customers VALUES</w:t>
      </w:r>
      <w:r>
        <w:br/>
        <w:t>(1, 'Rohit', 'Mumbai'),</w:t>
      </w:r>
      <w:r>
        <w:br/>
        <w:t>(2, 'Simran', 'Delhi'),</w:t>
      </w:r>
      <w:r>
        <w:br/>
        <w:t>(3, 'Arjun', 'Pune'),</w:t>
      </w:r>
      <w:r>
        <w:br/>
        <w:t>(4, 'Sneha', 'Bangalore'),</w:t>
      </w:r>
      <w:r>
        <w:br/>
        <w:t>(5, 'Vikas', 'Chennai');</w:t>
      </w:r>
      <w:r>
        <w:br/>
      </w:r>
    </w:p>
    <w:p w14:paraId="525DFF88" w14:textId="77777777" w:rsidR="00E40FF3" w:rsidRDefault="00000000" w:rsidP="005E000A">
      <w:pPr>
        <w:pStyle w:val="Heading2"/>
        <w:spacing w:before="0"/>
      </w:pPr>
      <w:r>
        <w:t>Products Data</w:t>
      </w:r>
    </w:p>
    <w:p w14:paraId="7B20F372" w14:textId="77777777" w:rsidR="00E40FF3" w:rsidRDefault="00000000" w:rsidP="005E000A">
      <w:r>
        <w:br/>
        <w:t>INSERT INTO Products VALUES</w:t>
      </w:r>
      <w:r>
        <w:br/>
        <w:t>(201, 'Laptop', 70000),</w:t>
      </w:r>
      <w:r>
        <w:br/>
        <w:t>(202, 'Phone', 30000),</w:t>
      </w:r>
      <w:r>
        <w:br/>
        <w:t>(203, 'Tablet', 20000),</w:t>
      </w:r>
      <w:r>
        <w:br/>
        <w:t>(204, 'Monitor', 15000),</w:t>
      </w:r>
      <w:r>
        <w:br/>
        <w:t>(205, 'Keyboard', 2000);</w:t>
      </w:r>
      <w:r>
        <w:br/>
      </w:r>
    </w:p>
    <w:p w14:paraId="3A2863F6" w14:textId="77777777" w:rsidR="00E40FF3" w:rsidRDefault="00000000" w:rsidP="005E000A">
      <w:pPr>
        <w:pStyle w:val="Heading2"/>
        <w:spacing w:before="0"/>
      </w:pPr>
      <w:r>
        <w:t>Orders Data</w:t>
      </w:r>
    </w:p>
    <w:p w14:paraId="3A8F9E79" w14:textId="4282EC0C" w:rsidR="00E40FF3" w:rsidRDefault="00000000" w:rsidP="005E000A">
      <w:r>
        <w:t>INSERT INTO Orders VALUES</w:t>
      </w:r>
      <w:r>
        <w:br/>
        <w:t>(1001, 1, '2023-01-10', 70000, 'West'),</w:t>
      </w:r>
      <w:r>
        <w:br/>
        <w:t>(1002, 2, '2023-01-15', 30000, 'North'),</w:t>
      </w:r>
      <w:r>
        <w:br/>
        <w:t>(1003, 1, '2023-02-12', 15000, 'West'),</w:t>
      </w:r>
      <w:r>
        <w:br/>
        <w:t>(1004, 3, '2023-03-05', 20000, 'South'),</w:t>
      </w:r>
      <w:r>
        <w:br/>
        <w:t>(1005, 4, '2023-03-18', 50000, 'East'),</w:t>
      </w:r>
      <w:r>
        <w:br/>
        <w:t>(1006, 5, '2023-04-11', 30000, 'South'),</w:t>
      </w:r>
      <w:r>
        <w:br/>
        <w:t>(1007, 2, '2023-05-20', 70000, 'North'),</w:t>
      </w:r>
      <w:r>
        <w:br/>
        <w:t>(1008, 3, '2023-06-25', 15000, 'South');</w:t>
      </w:r>
      <w:r>
        <w:br/>
      </w:r>
    </w:p>
    <w:p w14:paraId="32BF5416" w14:textId="77777777" w:rsidR="00E40FF3" w:rsidRDefault="00000000" w:rsidP="005E000A">
      <w:pPr>
        <w:pStyle w:val="Heading1"/>
        <w:spacing w:before="0"/>
      </w:pPr>
      <w:r>
        <w:lastRenderedPageBreak/>
        <w:t>SQL Practice Questions</w:t>
      </w:r>
    </w:p>
    <w:p w14:paraId="71099872" w14:textId="77777777" w:rsidR="00E40FF3" w:rsidRDefault="00000000" w:rsidP="005E000A">
      <w:r>
        <w:t>1. Retrieve all employees.</w:t>
      </w:r>
    </w:p>
    <w:p w14:paraId="182A400F" w14:textId="77777777" w:rsidR="00E40FF3" w:rsidRDefault="00000000" w:rsidP="005E000A">
      <w:r>
        <w:t>2. Find employees with salary greater than 80000.</w:t>
      </w:r>
    </w:p>
    <w:p w14:paraId="27E82FA1" w14:textId="77777777" w:rsidR="00E40FF3" w:rsidRDefault="00000000" w:rsidP="005E000A">
      <w:r>
        <w:t>3. Show all customers from Mumbai.</w:t>
      </w:r>
    </w:p>
    <w:p w14:paraId="11780577" w14:textId="77777777" w:rsidR="00E40FF3" w:rsidRDefault="00000000" w:rsidP="005E000A">
      <w:r>
        <w:t>4. Retrieve products with price greater than 20000.</w:t>
      </w:r>
    </w:p>
    <w:p w14:paraId="44764EC4" w14:textId="77777777" w:rsidR="00E40FF3" w:rsidRDefault="00000000" w:rsidP="005E000A">
      <w:r>
        <w:t>5. Count total number of employees.</w:t>
      </w:r>
    </w:p>
    <w:p w14:paraId="09B89950" w14:textId="77777777" w:rsidR="00E40FF3" w:rsidRDefault="00000000" w:rsidP="005E000A">
      <w:r>
        <w:t>6. Find maximum salary.</w:t>
      </w:r>
    </w:p>
    <w:p w14:paraId="09DE38F4" w14:textId="77777777" w:rsidR="00E40FF3" w:rsidRDefault="00000000" w:rsidP="005E000A">
      <w:r>
        <w:t>7. Find minimum product price.</w:t>
      </w:r>
    </w:p>
    <w:p w14:paraId="2D3BA688" w14:textId="77777777" w:rsidR="00E40FF3" w:rsidRDefault="00000000" w:rsidP="005E000A">
      <w:r>
        <w:t>8. Show average employee salary.</w:t>
      </w:r>
    </w:p>
    <w:p w14:paraId="64708A98" w14:textId="77777777" w:rsidR="00E40FF3" w:rsidRDefault="00000000" w:rsidP="005E000A">
      <w:r>
        <w:t>9. Retrieve employees hired in 2023.</w:t>
      </w:r>
    </w:p>
    <w:p w14:paraId="4C81C53B" w14:textId="77777777" w:rsidR="00E40FF3" w:rsidRDefault="00000000" w:rsidP="005E000A">
      <w:r>
        <w:t>10. Find employees without department.</w:t>
      </w:r>
    </w:p>
    <w:p w14:paraId="2978445F" w14:textId="77777777" w:rsidR="00E40FF3" w:rsidRDefault="00000000" w:rsidP="005E000A">
      <w:r>
        <w:t>11. Find second highest salary.</w:t>
      </w:r>
    </w:p>
    <w:p w14:paraId="05E3C57C" w14:textId="77777777" w:rsidR="00E40FF3" w:rsidRDefault="00000000" w:rsidP="005E000A">
      <w:r>
        <w:t>12. Get top 3 highest paid employees.</w:t>
      </w:r>
    </w:p>
    <w:p w14:paraId="0E1BD8C7" w14:textId="77777777" w:rsidR="00E40FF3" w:rsidRDefault="00000000" w:rsidP="005E000A">
      <w:r>
        <w:t>13. Calculate total revenue per product.</w:t>
      </w:r>
    </w:p>
    <w:p w14:paraId="5D57FCA5" w14:textId="77777777" w:rsidR="00E40FF3" w:rsidRDefault="00000000" w:rsidP="005E000A">
      <w:r>
        <w:t>14. Show count of orders per customer.</w:t>
      </w:r>
    </w:p>
    <w:p w14:paraId="1384222E" w14:textId="77777777" w:rsidR="00E40FF3" w:rsidRDefault="00000000" w:rsidP="005E000A">
      <w:r>
        <w:t>15. Find latest order placed by each customer.</w:t>
      </w:r>
    </w:p>
    <w:p w14:paraId="4F200930" w14:textId="77777777" w:rsidR="00E40FF3" w:rsidRDefault="00000000" w:rsidP="005E000A">
      <w:r>
        <w:t>16. Find products never sold.</w:t>
      </w:r>
    </w:p>
    <w:p w14:paraId="1B0D6569" w14:textId="77777777" w:rsidR="00E40FF3" w:rsidRDefault="00000000" w:rsidP="005E000A">
      <w:r>
        <w:t>17. Calculate average order value per customer.</w:t>
      </w:r>
    </w:p>
    <w:p w14:paraId="6BF820FE" w14:textId="77777777" w:rsidR="00E40FF3" w:rsidRDefault="00000000" w:rsidP="005E000A">
      <w:r>
        <w:t>18. Find customers with more than 1 order.</w:t>
      </w:r>
    </w:p>
    <w:p w14:paraId="2916A4CA" w14:textId="77777777" w:rsidR="00E40FF3" w:rsidRDefault="00000000" w:rsidP="005E000A">
      <w:r>
        <w:t>19. Show monthly sales revenue.</w:t>
      </w:r>
    </w:p>
    <w:p w14:paraId="64BC9E3D" w14:textId="77777777" w:rsidR="00E40FF3" w:rsidRDefault="00000000" w:rsidP="005E000A">
      <w:r>
        <w:t>20. Find employees with salary between 50000 and 100000.</w:t>
      </w:r>
    </w:p>
    <w:p w14:paraId="330F8797" w14:textId="77777777" w:rsidR="00E40FF3" w:rsidRDefault="00000000" w:rsidP="005E000A">
      <w:r>
        <w:t>21. Rank employees by salary within department.</w:t>
      </w:r>
    </w:p>
    <w:p w14:paraId="75D1883D" w14:textId="77777777" w:rsidR="00E40FF3" w:rsidRDefault="00000000" w:rsidP="005E000A">
      <w:r>
        <w:t>22. Find moving average of sales.</w:t>
      </w:r>
    </w:p>
    <w:p w14:paraId="02648AF1" w14:textId="77777777" w:rsidR="00E40FF3" w:rsidRDefault="00000000" w:rsidP="005E000A">
      <w:r>
        <w:t>23. Calculate cumulative revenue by day.</w:t>
      </w:r>
    </w:p>
    <w:p w14:paraId="6632FFEA" w14:textId="77777777" w:rsidR="00E40FF3" w:rsidRDefault="00000000" w:rsidP="005E000A">
      <w:r>
        <w:t>24. Find customers with consecutive purchases.</w:t>
      </w:r>
    </w:p>
    <w:p w14:paraId="4D908EF9" w14:textId="77777777" w:rsidR="00E40FF3" w:rsidRDefault="00000000" w:rsidP="005E000A">
      <w:r>
        <w:t>25. Find churned customers.</w:t>
      </w:r>
    </w:p>
    <w:p w14:paraId="3DC9C491" w14:textId="77777777" w:rsidR="00E40FF3" w:rsidRDefault="00000000" w:rsidP="005E000A">
      <w:r>
        <w:lastRenderedPageBreak/>
        <w:t>26. Calculate revenue percentage contribution per product.</w:t>
      </w:r>
    </w:p>
    <w:p w14:paraId="0086CDEA" w14:textId="77777777" w:rsidR="00E40FF3" w:rsidRDefault="00000000" w:rsidP="005E000A">
      <w:r>
        <w:t>27. Retrieve last purchase for each customer.</w:t>
      </w:r>
    </w:p>
    <w:p w14:paraId="4E963850" w14:textId="77777777" w:rsidR="00E40FF3" w:rsidRDefault="00000000" w:rsidP="005E000A">
      <w:r>
        <w:t>28. Find longest gap between customer orders.</w:t>
      </w:r>
    </w:p>
    <w:p w14:paraId="73FB38A4" w14:textId="77777777" w:rsidR="00E40FF3" w:rsidRDefault="00000000" w:rsidP="005E000A">
      <w:r>
        <w:t>29. Calculate year-over-year growth.</w:t>
      </w:r>
    </w:p>
    <w:p w14:paraId="07B8E03F" w14:textId="77777777" w:rsidR="00E40FF3" w:rsidRDefault="00000000" w:rsidP="005E000A">
      <w:r>
        <w:t>30. Find top-performing department by average salary.</w:t>
      </w:r>
    </w:p>
    <w:p w14:paraId="5A7F7D51" w14:textId="77777777" w:rsidR="00E40FF3" w:rsidRDefault="00000000" w:rsidP="005E000A">
      <w:pPr>
        <w:pStyle w:val="Heading1"/>
        <w:spacing w:before="0"/>
      </w:pPr>
      <w:r>
        <w:t>SQL Answers</w:t>
      </w:r>
    </w:p>
    <w:p w14:paraId="67F7819D" w14:textId="77777777" w:rsidR="00E40FF3" w:rsidRDefault="00000000" w:rsidP="005E000A">
      <w:pPr>
        <w:pStyle w:val="Heading2"/>
        <w:spacing w:before="0"/>
      </w:pPr>
      <w:r>
        <w:t>1. Retrieve all employees</w:t>
      </w:r>
    </w:p>
    <w:p w14:paraId="1D34412C" w14:textId="77777777" w:rsidR="00E40FF3" w:rsidRDefault="00000000" w:rsidP="005E000A">
      <w:r>
        <w:t>SELECT * FROM Employees;</w:t>
      </w:r>
    </w:p>
    <w:p w14:paraId="78B5065A" w14:textId="77777777" w:rsidR="00E40FF3" w:rsidRDefault="00000000" w:rsidP="005E000A">
      <w:pPr>
        <w:pStyle w:val="Heading2"/>
        <w:spacing w:before="0"/>
      </w:pPr>
      <w:r>
        <w:t>2. Employees with salary &gt; 80000</w:t>
      </w:r>
    </w:p>
    <w:p w14:paraId="53C1B4F0" w14:textId="77777777" w:rsidR="00E40FF3" w:rsidRDefault="00000000" w:rsidP="005E000A">
      <w:r>
        <w:t>SELECT * FROM Employees WHERE salary &gt; 80000;</w:t>
      </w:r>
    </w:p>
    <w:p w14:paraId="494739F9" w14:textId="77777777" w:rsidR="00E40FF3" w:rsidRDefault="00000000" w:rsidP="005E000A">
      <w:pPr>
        <w:pStyle w:val="Heading2"/>
        <w:spacing w:before="0"/>
      </w:pPr>
      <w:r>
        <w:t>3. Customers from Mumbai</w:t>
      </w:r>
    </w:p>
    <w:p w14:paraId="4C87D6AE" w14:textId="77777777" w:rsidR="00E40FF3" w:rsidRDefault="00000000" w:rsidP="005E000A">
      <w:r>
        <w:t>SELECT * FROM Customers WHERE city = 'Mumbai';</w:t>
      </w:r>
    </w:p>
    <w:p w14:paraId="1243A728" w14:textId="77777777" w:rsidR="00E40FF3" w:rsidRDefault="00000000" w:rsidP="005E000A">
      <w:pPr>
        <w:pStyle w:val="Heading2"/>
        <w:spacing w:before="0"/>
      </w:pPr>
      <w:r>
        <w:t>4. Products price &gt; 20000</w:t>
      </w:r>
    </w:p>
    <w:p w14:paraId="48706A1F" w14:textId="77777777" w:rsidR="00E40FF3" w:rsidRDefault="00000000" w:rsidP="005E000A">
      <w:r>
        <w:t>SELECT * FROM Products WHERE price &gt; 20000;</w:t>
      </w:r>
    </w:p>
    <w:p w14:paraId="1BA3F0C5" w14:textId="77777777" w:rsidR="00E40FF3" w:rsidRDefault="00000000" w:rsidP="005E000A">
      <w:pPr>
        <w:pStyle w:val="Heading2"/>
        <w:spacing w:before="0"/>
      </w:pPr>
      <w:r>
        <w:t>5. Count employees</w:t>
      </w:r>
    </w:p>
    <w:p w14:paraId="7B58704F" w14:textId="77777777" w:rsidR="00E40FF3" w:rsidRDefault="00000000" w:rsidP="005E000A">
      <w:r>
        <w:t>SELECT COUNT(*) AS total_employees FROM Employees;</w:t>
      </w:r>
    </w:p>
    <w:p w14:paraId="0AD97020" w14:textId="77777777" w:rsidR="00E40FF3" w:rsidRDefault="00000000" w:rsidP="005E000A">
      <w:pPr>
        <w:pStyle w:val="Heading2"/>
        <w:spacing w:before="0"/>
      </w:pPr>
      <w:r>
        <w:t>6. Maximum salary</w:t>
      </w:r>
    </w:p>
    <w:p w14:paraId="52AF44FB" w14:textId="77777777" w:rsidR="00E40FF3" w:rsidRDefault="00000000" w:rsidP="005E000A">
      <w:r>
        <w:t>SELECT MAX(salary) AS max_salary FROM Employees;</w:t>
      </w:r>
    </w:p>
    <w:p w14:paraId="28F6245B" w14:textId="77777777" w:rsidR="00E40FF3" w:rsidRDefault="00000000" w:rsidP="005E000A">
      <w:pPr>
        <w:pStyle w:val="Heading2"/>
        <w:spacing w:before="0"/>
      </w:pPr>
      <w:r>
        <w:t>7. Minimum product price</w:t>
      </w:r>
    </w:p>
    <w:p w14:paraId="05DD825E" w14:textId="77777777" w:rsidR="00E40FF3" w:rsidRDefault="00000000" w:rsidP="005E000A">
      <w:r>
        <w:t>SELECT MIN(price) AS min_price FROM Products;</w:t>
      </w:r>
    </w:p>
    <w:p w14:paraId="1DDEF251" w14:textId="77777777" w:rsidR="00E40FF3" w:rsidRDefault="00000000" w:rsidP="005E000A">
      <w:pPr>
        <w:pStyle w:val="Heading2"/>
        <w:spacing w:before="0"/>
      </w:pPr>
      <w:r>
        <w:t>8. Average employee salary</w:t>
      </w:r>
    </w:p>
    <w:p w14:paraId="0D02E0AD" w14:textId="77777777" w:rsidR="00E40FF3" w:rsidRDefault="00000000" w:rsidP="005E000A">
      <w:r>
        <w:t>SELECT AVG(salary) AS avg_salary FROM Employees;</w:t>
      </w:r>
    </w:p>
    <w:p w14:paraId="4271F8C1" w14:textId="77777777" w:rsidR="00E40FF3" w:rsidRDefault="00000000" w:rsidP="005E000A">
      <w:pPr>
        <w:pStyle w:val="Heading2"/>
        <w:spacing w:before="0"/>
      </w:pPr>
      <w:r>
        <w:t>9. Employees hired in 2023</w:t>
      </w:r>
    </w:p>
    <w:p w14:paraId="2960EEE3" w14:textId="77777777" w:rsidR="00E40FF3" w:rsidRDefault="00000000" w:rsidP="005E000A">
      <w:r>
        <w:t>SELECT * FROM Employees WHERE YEAR(hire_date)=2023;</w:t>
      </w:r>
    </w:p>
    <w:p w14:paraId="06B94E17" w14:textId="77777777" w:rsidR="00E40FF3" w:rsidRDefault="00000000" w:rsidP="005E000A">
      <w:pPr>
        <w:pStyle w:val="Heading2"/>
        <w:spacing w:before="0"/>
      </w:pPr>
      <w:r>
        <w:t>10. Employees without department</w:t>
      </w:r>
    </w:p>
    <w:p w14:paraId="0DF570BF" w14:textId="77777777" w:rsidR="00E40FF3" w:rsidRDefault="00000000" w:rsidP="005E000A">
      <w:r>
        <w:t>SELECT * FROM Employees WHERE department_id IS NULL;</w:t>
      </w:r>
    </w:p>
    <w:p w14:paraId="1BF2FF32" w14:textId="77777777" w:rsidR="00E40FF3" w:rsidRDefault="00000000" w:rsidP="005E000A">
      <w:pPr>
        <w:pStyle w:val="Heading2"/>
        <w:spacing w:before="0"/>
      </w:pPr>
      <w:r>
        <w:t>11. Second highest salary</w:t>
      </w:r>
    </w:p>
    <w:p w14:paraId="5434D04B" w14:textId="77777777" w:rsidR="00E40FF3" w:rsidRDefault="00000000" w:rsidP="005E000A">
      <w:r>
        <w:t>SELECT MAX(salary) FROM Employees WHERE salary &lt; (SELECT MAX(salary) FROM Employees);</w:t>
      </w:r>
    </w:p>
    <w:p w14:paraId="0927B0C1" w14:textId="77777777" w:rsidR="00E40FF3" w:rsidRDefault="00000000" w:rsidP="005E000A">
      <w:pPr>
        <w:pStyle w:val="Heading2"/>
        <w:spacing w:before="0"/>
      </w:pPr>
      <w:r>
        <w:lastRenderedPageBreak/>
        <w:t>12. Top 3 highest paid employees</w:t>
      </w:r>
    </w:p>
    <w:p w14:paraId="52B497FB" w14:textId="77777777" w:rsidR="00E40FF3" w:rsidRDefault="00000000" w:rsidP="005E000A">
      <w:r>
        <w:t>SELECT * FROM Employees ORDER BY salary DESC LIMIT 3;</w:t>
      </w:r>
    </w:p>
    <w:p w14:paraId="7537570A" w14:textId="77777777" w:rsidR="00E40FF3" w:rsidRDefault="00000000" w:rsidP="005E000A">
      <w:pPr>
        <w:pStyle w:val="Heading2"/>
        <w:spacing w:before="0"/>
      </w:pPr>
      <w:r>
        <w:t>13. Total revenue per product</w:t>
      </w:r>
    </w:p>
    <w:p w14:paraId="6713192F" w14:textId="77777777" w:rsidR="00E40FF3" w:rsidRDefault="00000000" w:rsidP="005E000A">
      <w:r>
        <w:t>SELECT s.product_id, SUM(s.quantity * p.price) AS revenue FROM Sales s JOIN Products p ON s.product_id = p.product_id GROUP BY s.product_id;</w:t>
      </w:r>
    </w:p>
    <w:p w14:paraId="62BA1855" w14:textId="77777777" w:rsidR="00E40FF3" w:rsidRDefault="00000000" w:rsidP="005E000A">
      <w:pPr>
        <w:pStyle w:val="Heading2"/>
        <w:spacing w:before="0"/>
      </w:pPr>
      <w:r>
        <w:t>14. Count orders per customer</w:t>
      </w:r>
    </w:p>
    <w:p w14:paraId="1844632D" w14:textId="77777777" w:rsidR="00E40FF3" w:rsidRDefault="00000000" w:rsidP="005E000A">
      <w:r>
        <w:t>SELECT customer_id, COUNT(*) FROM Orders GROUP BY customer_id;</w:t>
      </w:r>
    </w:p>
    <w:p w14:paraId="129D7736" w14:textId="77777777" w:rsidR="00E40FF3" w:rsidRDefault="00000000" w:rsidP="005E000A">
      <w:pPr>
        <w:pStyle w:val="Heading2"/>
        <w:spacing w:before="0"/>
      </w:pPr>
      <w:r>
        <w:t>15. Latest order per customer</w:t>
      </w:r>
    </w:p>
    <w:p w14:paraId="3DF31F7E" w14:textId="77777777" w:rsidR="00E40FF3" w:rsidRDefault="00000000" w:rsidP="005E000A">
      <w:r>
        <w:t>SELECT customer_id, MAX(order_date) FROM Orders GROUP BY customer_id;</w:t>
      </w:r>
    </w:p>
    <w:p w14:paraId="330C0C8D" w14:textId="77777777" w:rsidR="00E40FF3" w:rsidRDefault="00000000" w:rsidP="005E000A">
      <w:pPr>
        <w:pStyle w:val="Heading2"/>
        <w:spacing w:before="0"/>
      </w:pPr>
      <w:r>
        <w:t>16. Products never sold</w:t>
      </w:r>
    </w:p>
    <w:p w14:paraId="704A46A6" w14:textId="77777777" w:rsidR="00E40FF3" w:rsidRDefault="00000000" w:rsidP="005E000A">
      <w:r>
        <w:t>SELECT p.* FROM Products p LEFT JOIN Sales s ON p.product_id = s.product_id WHERE s.product_id IS NULL;</w:t>
      </w:r>
    </w:p>
    <w:p w14:paraId="6C854ECE" w14:textId="77777777" w:rsidR="00E40FF3" w:rsidRDefault="00000000" w:rsidP="005E000A">
      <w:pPr>
        <w:pStyle w:val="Heading2"/>
        <w:spacing w:before="0"/>
      </w:pPr>
      <w:r>
        <w:t>17. Average order value per customer</w:t>
      </w:r>
    </w:p>
    <w:p w14:paraId="512D2275" w14:textId="77777777" w:rsidR="00E40FF3" w:rsidRDefault="00000000" w:rsidP="005E000A">
      <w:r>
        <w:t>SELECT customer_id, AVG(total_amount) FROM Orders GROUP BY customer_id;</w:t>
      </w:r>
    </w:p>
    <w:p w14:paraId="4B8FB274" w14:textId="77777777" w:rsidR="00E40FF3" w:rsidRDefault="00000000" w:rsidP="005E000A">
      <w:pPr>
        <w:pStyle w:val="Heading2"/>
        <w:spacing w:before="0"/>
      </w:pPr>
      <w:r>
        <w:t>18. Customers with more than 1 order</w:t>
      </w:r>
    </w:p>
    <w:p w14:paraId="62BDDEB6" w14:textId="77777777" w:rsidR="00E40FF3" w:rsidRDefault="00000000" w:rsidP="005E000A">
      <w:r>
        <w:t>SELECT customer_id, COUNT(*) FROM Orders GROUP BY customer_id HAVING COUNT(*) &gt; 1;</w:t>
      </w:r>
    </w:p>
    <w:p w14:paraId="2915CC67" w14:textId="77777777" w:rsidR="00E40FF3" w:rsidRDefault="00000000" w:rsidP="005E000A">
      <w:pPr>
        <w:pStyle w:val="Heading2"/>
        <w:spacing w:before="0"/>
      </w:pPr>
      <w:r>
        <w:t>19. Monthly sales revenue</w:t>
      </w:r>
    </w:p>
    <w:p w14:paraId="444F4E8E" w14:textId="77777777" w:rsidR="00E40FF3" w:rsidRDefault="00000000" w:rsidP="005E000A">
      <w:r>
        <w:t>SELECT MONTH(order_date), SUM(total_amount) FROM Orders GROUP BY MONTH(order_date);</w:t>
      </w:r>
    </w:p>
    <w:p w14:paraId="31856DD6" w14:textId="77777777" w:rsidR="00E40FF3" w:rsidRDefault="00000000" w:rsidP="005E000A">
      <w:pPr>
        <w:pStyle w:val="Heading2"/>
        <w:spacing w:before="0"/>
      </w:pPr>
      <w:r>
        <w:t>20. Employees salary between 50000 and 100000</w:t>
      </w:r>
    </w:p>
    <w:p w14:paraId="66D372D2" w14:textId="77777777" w:rsidR="00E40FF3" w:rsidRDefault="00000000" w:rsidP="005E000A">
      <w:r>
        <w:t>SELECT * FROM Employees WHERE salary BETWEEN 50000 AND 100000;</w:t>
      </w:r>
    </w:p>
    <w:p w14:paraId="58E8D873" w14:textId="77777777" w:rsidR="00E40FF3" w:rsidRDefault="00000000" w:rsidP="005E000A">
      <w:pPr>
        <w:pStyle w:val="Heading2"/>
        <w:spacing w:before="0"/>
      </w:pPr>
      <w:r>
        <w:t>21. Rank employees by salary within department</w:t>
      </w:r>
    </w:p>
    <w:p w14:paraId="77C49EC6" w14:textId="77777777" w:rsidR="00E40FF3" w:rsidRDefault="00000000" w:rsidP="005E000A">
      <w:r>
        <w:t>SELECT employee_id, employee_name, department_id, salary, RANK() OVER (PARTITION BY department_id ORDER BY salary DESC) AS salary_rank FROM Employees;</w:t>
      </w:r>
    </w:p>
    <w:p w14:paraId="4D0BFA74" w14:textId="77777777" w:rsidR="00E40FF3" w:rsidRDefault="00000000" w:rsidP="005E000A">
      <w:pPr>
        <w:pStyle w:val="Heading2"/>
        <w:spacing w:before="0"/>
      </w:pPr>
      <w:r>
        <w:t>22. Moving average of sales</w:t>
      </w:r>
    </w:p>
    <w:p w14:paraId="5F941CF7" w14:textId="77777777" w:rsidR="00E40FF3" w:rsidRDefault="00000000" w:rsidP="005E000A">
      <w:r>
        <w:t>SELECT order_date, total_amount, AVG(total_amount) OVER (ORDER BY order_date ROWS BETWEEN 2 PRECEDING AND CURRENT ROW) AS moving_avg FROM Orders;</w:t>
      </w:r>
    </w:p>
    <w:p w14:paraId="50280DFD" w14:textId="77777777" w:rsidR="00E40FF3" w:rsidRDefault="00000000" w:rsidP="005E000A">
      <w:pPr>
        <w:pStyle w:val="Heading2"/>
        <w:spacing w:before="0"/>
      </w:pPr>
      <w:r>
        <w:t>23. Cumulative revenue by day</w:t>
      </w:r>
    </w:p>
    <w:p w14:paraId="2BAD9015" w14:textId="77777777" w:rsidR="00E40FF3" w:rsidRDefault="00000000" w:rsidP="005E000A">
      <w:r>
        <w:t>SELECT order_date, SUM(total_amount) OVER (ORDER BY order_date) AS cumulative_revenue FROM Orders;</w:t>
      </w:r>
    </w:p>
    <w:p w14:paraId="3C7D420E" w14:textId="77777777" w:rsidR="00E40FF3" w:rsidRDefault="00000000" w:rsidP="005E000A">
      <w:pPr>
        <w:pStyle w:val="Heading2"/>
        <w:spacing w:before="0"/>
      </w:pPr>
      <w:r>
        <w:lastRenderedPageBreak/>
        <w:t>24. Consecutive purchases</w:t>
      </w:r>
    </w:p>
    <w:p w14:paraId="2C5BF76B" w14:textId="77777777" w:rsidR="00E40FF3" w:rsidRDefault="00000000" w:rsidP="005E000A">
      <w:r>
        <w:t>WITH cte AS (SELECT customer_id, order_date, LAG(order_date) OVER (PARTITION BY customer_id ORDER BY order_date) AS prev_order_date FROM Orders) SELECT * FROM cte WHERE DATEDIFF(order_date, prev_order_date)=1;</w:t>
      </w:r>
    </w:p>
    <w:p w14:paraId="5F2F7FAA" w14:textId="77777777" w:rsidR="00E40FF3" w:rsidRDefault="00000000" w:rsidP="005E000A">
      <w:pPr>
        <w:pStyle w:val="Heading2"/>
        <w:spacing w:before="0"/>
      </w:pPr>
      <w:r>
        <w:t>25. Churned customers</w:t>
      </w:r>
    </w:p>
    <w:p w14:paraId="3C4174A6" w14:textId="77777777" w:rsidR="00E40FF3" w:rsidRDefault="00000000" w:rsidP="005E000A">
      <w:r>
        <w:t>SELECT customer_id, MAX(order_date) FROM Orders GROUP BY customer_id HAVING MAX(order_date) &lt; DATE_SUB(CURDATE(), INTERVAL 6 MONTH);</w:t>
      </w:r>
    </w:p>
    <w:p w14:paraId="3624E09E" w14:textId="77777777" w:rsidR="00E40FF3" w:rsidRDefault="00000000" w:rsidP="005E000A">
      <w:pPr>
        <w:pStyle w:val="Heading2"/>
        <w:spacing w:before="0"/>
      </w:pPr>
      <w:r>
        <w:t>26. Revenue percentage contribution</w:t>
      </w:r>
    </w:p>
    <w:p w14:paraId="3FC9DED9" w14:textId="77777777" w:rsidR="00E40FF3" w:rsidRDefault="00000000" w:rsidP="005E000A">
      <w:r>
        <w:t>WITH revenue_cte AS (SELECT s.product_id, SUM(s.quantity * p.price) AS revenue FROM Sales s JOIN Products p ON s.product_id = p.product_id GROUP BY s.product_id) SELECT * FROM revenue_cte;</w:t>
      </w:r>
    </w:p>
    <w:p w14:paraId="3E76EF51" w14:textId="77777777" w:rsidR="00E40FF3" w:rsidRDefault="00000000" w:rsidP="005E000A">
      <w:pPr>
        <w:pStyle w:val="Heading2"/>
        <w:spacing w:before="0"/>
      </w:pPr>
      <w:r>
        <w:t>27. Last purchase per customer</w:t>
      </w:r>
    </w:p>
    <w:p w14:paraId="73C7D103" w14:textId="77777777" w:rsidR="00E40FF3" w:rsidRDefault="00000000" w:rsidP="005E000A">
      <w:r>
        <w:t>WITH ranked_orders AS (SELECT customer_id, order_id, order_date, total_amount, ROW_NUMBER() OVER (PARTITION BY customer_id ORDER BY order_date DESC) rn FROM Orders) SELECT * FROM ranked_orders WHERE rn=1;</w:t>
      </w:r>
    </w:p>
    <w:p w14:paraId="53AA5115" w14:textId="77777777" w:rsidR="00E40FF3" w:rsidRDefault="00000000" w:rsidP="005E000A">
      <w:pPr>
        <w:pStyle w:val="Heading2"/>
        <w:spacing w:before="0"/>
      </w:pPr>
      <w:r>
        <w:t>28. Longest gap between orders</w:t>
      </w:r>
    </w:p>
    <w:p w14:paraId="47F5692C" w14:textId="77777777" w:rsidR="00E40FF3" w:rsidRDefault="00000000" w:rsidP="005E000A">
      <w:r>
        <w:t>WITH cte AS (SELECT customer_id, order_date, LAG(order_date) OVER (PARTITION BY customer_id ORDER BY order_date) AS prev_order_date FROM Orders) SELECT customer_id, MAX(DATEDIFF(order_date, prev_order_date)) FROM cte GROUP BY customer_id;</w:t>
      </w:r>
    </w:p>
    <w:p w14:paraId="2CD08EF5" w14:textId="77777777" w:rsidR="00E40FF3" w:rsidRDefault="00000000" w:rsidP="005E000A">
      <w:pPr>
        <w:pStyle w:val="Heading2"/>
        <w:spacing w:before="0"/>
      </w:pPr>
      <w:r>
        <w:t>29. Year-over-year growth</w:t>
      </w:r>
    </w:p>
    <w:p w14:paraId="58091BE7" w14:textId="77777777" w:rsidR="00E40FF3" w:rsidRDefault="00000000" w:rsidP="005E000A">
      <w:r>
        <w:t>WITH yearly_revenue AS (SELECT YEAR(order_date) AS year, SUM(total_amount) AS revenue FROM Orders GROUP BY YEAR(order_date)) SELECT year, revenue, revenue - LAG(revenue) OVER (ORDER BY year) AS yoy_growth FROM yearly_revenue;</w:t>
      </w:r>
    </w:p>
    <w:p w14:paraId="70805105" w14:textId="77777777" w:rsidR="00E40FF3" w:rsidRDefault="00000000" w:rsidP="005E000A">
      <w:pPr>
        <w:pStyle w:val="Heading2"/>
        <w:spacing w:before="0"/>
      </w:pPr>
      <w:r>
        <w:t>30. Top-performing department</w:t>
      </w:r>
    </w:p>
    <w:p w14:paraId="05B1206F" w14:textId="77777777" w:rsidR="00E40FF3" w:rsidRDefault="00000000" w:rsidP="005E000A">
      <w:r>
        <w:t>SELECT d.department_name, AVG(e.salary) AS avg_salary FROM Employees e JOIN Departments d ON e.department_id = d.department_id GROUP BY d.department_name ORDER BY avg_salary DESC;</w:t>
      </w:r>
    </w:p>
    <w:sectPr w:rsidR="00E40F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9684440">
    <w:abstractNumId w:val="8"/>
  </w:num>
  <w:num w:numId="2" w16cid:durableId="1084690146">
    <w:abstractNumId w:val="6"/>
  </w:num>
  <w:num w:numId="3" w16cid:durableId="1511413958">
    <w:abstractNumId w:val="5"/>
  </w:num>
  <w:num w:numId="4" w16cid:durableId="997927364">
    <w:abstractNumId w:val="4"/>
  </w:num>
  <w:num w:numId="5" w16cid:durableId="743138405">
    <w:abstractNumId w:val="7"/>
  </w:num>
  <w:num w:numId="6" w16cid:durableId="311761359">
    <w:abstractNumId w:val="3"/>
  </w:num>
  <w:num w:numId="7" w16cid:durableId="498348662">
    <w:abstractNumId w:val="2"/>
  </w:num>
  <w:num w:numId="8" w16cid:durableId="1348753040">
    <w:abstractNumId w:val="1"/>
  </w:num>
  <w:num w:numId="9" w16cid:durableId="1943761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000A"/>
    <w:rsid w:val="00AA1D8D"/>
    <w:rsid w:val="00B05978"/>
    <w:rsid w:val="00B47730"/>
    <w:rsid w:val="00CB0664"/>
    <w:rsid w:val="00E40F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FBCCCF"/>
  <w14:defaultImageDpi w14:val="300"/>
  <w15:docId w15:val="{6AC9F29F-9694-4713-A67F-3CF0F40A0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1113</Words>
  <Characters>6348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samp 05</cp:lastModifiedBy>
  <cp:revision>3</cp:revision>
  <cp:lastPrinted>2026-05-27T15:39:00Z</cp:lastPrinted>
  <dcterms:created xsi:type="dcterms:W3CDTF">2013-12-23T23:15:00Z</dcterms:created>
  <dcterms:modified xsi:type="dcterms:W3CDTF">2026-05-27T15:39:00Z</dcterms:modified>
  <cp:category/>
</cp:coreProperties>
</file>