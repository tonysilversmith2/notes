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99B6" w14:textId="77777777" w:rsidR="00427DBA" w:rsidRDefault="00000000" w:rsidP="00207910">
      <w:pPr>
        <w:pStyle w:val="Heading1"/>
        <w:spacing w:before="0"/>
      </w:pPr>
      <w:r>
        <w:t>SQL JOIN &amp; SUBQUERY Solutions</w:t>
      </w:r>
    </w:p>
    <w:p w14:paraId="1E07AAB2" w14:textId="77777777" w:rsidR="00427DBA" w:rsidRDefault="00000000" w:rsidP="00207910">
      <w:pPr>
        <w:pStyle w:val="Heading2"/>
        <w:spacing w:before="0"/>
      </w:pPr>
      <w:r>
        <w:t>1. Employee names with department names</w:t>
      </w:r>
    </w:p>
    <w:p w14:paraId="272C1E65" w14:textId="77777777" w:rsidR="00427DBA" w:rsidRDefault="00000000" w:rsidP="00207910">
      <w:r>
        <w:br/>
        <w:t>SELECT e.employee_name, d.department_name</w:t>
      </w:r>
      <w:r>
        <w:br/>
        <w:t>FROM Employees e</w:t>
      </w:r>
      <w:r>
        <w:br/>
        <w:t>JOIN Departments d</w:t>
      </w:r>
      <w:r>
        <w:br/>
        <w:t>ON e.department_id = d.department_id;</w:t>
      </w:r>
      <w:r>
        <w:br/>
      </w:r>
    </w:p>
    <w:p w14:paraId="6296D737" w14:textId="77777777" w:rsidR="00427DBA" w:rsidRDefault="00000000" w:rsidP="00207910">
      <w:pPr>
        <w:pStyle w:val="Heading2"/>
        <w:spacing w:before="0"/>
      </w:pPr>
      <w:r>
        <w:t>2. Customers with their orders</w:t>
      </w:r>
    </w:p>
    <w:p w14:paraId="4FCB409B" w14:textId="47EDBE1C" w:rsidR="00427DBA" w:rsidRDefault="00000000" w:rsidP="00207910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br/>
        <w:t>FROM Customers c</w:t>
      </w:r>
      <w:r>
        <w:br/>
        <w:t>JOIN Orders o</w:t>
      </w:r>
      <w:r>
        <w:br/>
        <w:t xml:space="preserve">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_id;</w:t>
      </w:r>
      <w:r>
        <w:br/>
      </w:r>
    </w:p>
    <w:p w14:paraId="437A5C2A" w14:textId="77777777" w:rsidR="00427DBA" w:rsidRDefault="00000000" w:rsidP="00207910">
      <w:pPr>
        <w:pStyle w:val="Heading2"/>
        <w:spacing w:before="0"/>
      </w:pPr>
      <w:r>
        <w:t>3. Students with enrolled course names</w:t>
      </w:r>
    </w:p>
    <w:p w14:paraId="482E99A3" w14:textId="77777777" w:rsidR="00427DBA" w:rsidRDefault="00000000" w:rsidP="00207910">
      <w:r>
        <w:br/>
        <w:t>SELECT s.student_name, c.course_name</w:t>
      </w:r>
      <w:r>
        <w:br/>
        <w:t>FROM Students s</w:t>
      </w:r>
      <w:r>
        <w:br/>
        <w:t>JOIN Enrollments e</w:t>
      </w:r>
      <w:r>
        <w:br/>
        <w:t>ON s.student_id = e.student_id</w:t>
      </w:r>
      <w:r>
        <w:br/>
        <w:t>JOIN Courses c</w:t>
      </w:r>
      <w:r>
        <w:br/>
        <w:t>ON e.course_id = c.course_id;</w:t>
      </w:r>
      <w:r>
        <w:br/>
      </w:r>
    </w:p>
    <w:p w14:paraId="3EC8EF03" w14:textId="77777777" w:rsidR="00427DBA" w:rsidRDefault="00000000" w:rsidP="00207910">
      <w:pPr>
        <w:pStyle w:val="Heading2"/>
        <w:spacing w:before="0"/>
      </w:pPr>
      <w:r>
        <w:t>4. Patients with doctor names</w:t>
      </w:r>
    </w:p>
    <w:p w14:paraId="3D86160A" w14:textId="77777777" w:rsidR="00427DBA" w:rsidRDefault="00000000" w:rsidP="00207910">
      <w:r>
        <w:br/>
        <w:t xml:space="preserve">SELECT </w:t>
      </w:r>
      <w:proofErr w:type="gramStart"/>
      <w:r>
        <w:t>p.patient</w:t>
      </w:r>
      <w:proofErr w:type="gramEnd"/>
      <w:r>
        <w:t xml:space="preserve">_name, </w:t>
      </w:r>
      <w:proofErr w:type="gramStart"/>
      <w:r>
        <w:t>d.doctor</w:t>
      </w:r>
      <w:proofErr w:type="gramEnd"/>
      <w:r>
        <w:t>_name</w:t>
      </w:r>
      <w:r>
        <w:br/>
        <w:t>FROM Patients p</w:t>
      </w:r>
      <w:r>
        <w:br/>
        <w:t>JOIN Appointments a</w:t>
      </w:r>
      <w:r>
        <w:br/>
        <w:t xml:space="preserve">ON </w:t>
      </w:r>
      <w:proofErr w:type="gramStart"/>
      <w:r>
        <w:t>p.patient</w:t>
      </w:r>
      <w:proofErr w:type="gramEnd"/>
      <w:r>
        <w:t xml:space="preserve">_id = </w:t>
      </w:r>
      <w:proofErr w:type="gramStart"/>
      <w:r>
        <w:t>a.patient</w:t>
      </w:r>
      <w:proofErr w:type="gramEnd"/>
      <w:r>
        <w:t>_id</w:t>
      </w:r>
      <w:r>
        <w:br/>
        <w:t>JOIN Doctors d</w:t>
      </w:r>
      <w:r>
        <w:br/>
        <w:t xml:space="preserve">ON </w:t>
      </w:r>
      <w:proofErr w:type="gramStart"/>
      <w:r>
        <w:t>a.doctor</w:t>
      </w:r>
      <w:proofErr w:type="gramEnd"/>
      <w:r>
        <w:t xml:space="preserve">_id = </w:t>
      </w:r>
      <w:proofErr w:type="gramStart"/>
      <w:r>
        <w:t>d.doctor</w:t>
      </w:r>
      <w:proofErr w:type="gramEnd"/>
      <w:r>
        <w:t>_id;</w:t>
      </w:r>
      <w:r>
        <w:br/>
      </w:r>
    </w:p>
    <w:p w14:paraId="5C085034" w14:textId="77777777" w:rsidR="00427DBA" w:rsidRDefault="00000000" w:rsidP="00207910">
      <w:pPr>
        <w:pStyle w:val="Heading2"/>
        <w:spacing w:before="0"/>
      </w:pPr>
      <w:r>
        <w:t>5. Employees in IT department</w:t>
      </w:r>
    </w:p>
    <w:p w14:paraId="45F9BB2C" w14:textId="6DB806E7" w:rsidR="00427DBA" w:rsidRDefault="00000000" w:rsidP="00207910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br/>
        <w:t>FROM Employees e</w:t>
      </w:r>
      <w:r>
        <w:br/>
        <w:t>JOIN Departments d</w:t>
      </w:r>
      <w:r>
        <w:br/>
        <w:t xml:space="preserve">ON </w:t>
      </w:r>
      <w:proofErr w:type="gramStart"/>
      <w:r>
        <w:t>e.department</w:t>
      </w:r>
      <w:proofErr w:type="gramEnd"/>
      <w:r>
        <w:t xml:space="preserve">_id = </w:t>
      </w:r>
      <w:proofErr w:type="gramStart"/>
      <w:r>
        <w:t>d.department</w:t>
      </w:r>
      <w:proofErr w:type="gramEnd"/>
      <w:r>
        <w:t>_id</w:t>
      </w:r>
      <w:r>
        <w:br/>
        <w:t xml:space="preserve">WHERE </w:t>
      </w:r>
      <w:proofErr w:type="gramStart"/>
      <w:r>
        <w:t>d.department</w:t>
      </w:r>
      <w:proofErr w:type="gramEnd"/>
      <w:r>
        <w:t>_name = 'IT';</w:t>
      </w:r>
      <w:r>
        <w:br/>
      </w:r>
    </w:p>
    <w:p w14:paraId="188E707C" w14:textId="77777777" w:rsidR="00427DBA" w:rsidRDefault="00000000" w:rsidP="00207910">
      <w:pPr>
        <w:pStyle w:val="Heading2"/>
        <w:spacing w:before="0"/>
      </w:pPr>
      <w:r>
        <w:lastRenderedPageBreak/>
        <w:t>6. Products with sales quantity</w:t>
      </w:r>
    </w:p>
    <w:p w14:paraId="2B7E154C" w14:textId="77777777" w:rsidR="00427DBA" w:rsidRDefault="00000000" w:rsidP="00207910">
      <w:r>
        <w:br/>
        <w:t>SELECT p.product_name, s.quantity</w:t>
      </w:r>
      <w:r>
        <w:br/>
        <w:t>FROM Products p</w:t>
      </w:r>
      <w:r>
        <w:br/>
        <w:t>JOIN Sales s</w:t>
      </w:r>
      <w:r>
        <w:br/>
        <w:t>ON p.product_id = s.product_id;</w:t>
      </w:r>
      <w:r>
        <w:br/>
      </w:r>
    </w:p>
    <w:p w14:paraId="1F03CCB1" w14:textId="77777777" w:rsidR="00427DBA" w:rsidRDefault="00000000" w:rsidP="00207910">
      <w:pPr>
        <w:pStyle w:val="Heading2"/>
        <w:spacing w:before="0"/>
      </w:pPr>
      <w:r>
        <w:t>7. Orders placed by customers from Mumbai</w:t>
      </w:r>
    </w:p>
    <w:p w14:paraId="6FD07219" w14:textId="77777777" w:rsidR="00427DBA" w:rsidRDefault="00000000" w:rsidP="00207910">
      <w:r>
        <w:br/>
        <w:t>SELECT o.order_id, c.customer_name</w:t>
      </w:r>
      <w:r>
        <w:br/>
        <w:t>FROM Orders o</w:t>
      </w:r>
      <w:r>
        <w:br/>
        <w:t>JOIN Customers c</w:t>
      </w:r>
      <w:r>
        <w:br/>
        <w:t>ON o.customer_id = c.customer_id</w:t>
      </w:r>
      <w:r>
        <w:br/>
        <w:t>WHERE c.city = 'Mumbai';</w:t>
      </w:r>
      <w:r>
        <w:br/>
      </w:r>
    </w:p>
    <w:p w14:paraId="2AB61415" w14:textId="77777777" w:rsidR="00427DBA" w:rsidRDefault="00000000" w:rsidP="00207910">
      <w:pPr>
        <w:pStyle w:val="Heading2"/>
        <w:spacing w:before="0"/>
      </w:pPr>
      <w:r>
        <w:t>8. Employees with salary above average</w:t>
      </w:r>
    </w:p>
    <w:p w14:paraId="262D2BCB" w14:textId="4E18DA4A" w:rsidR="00427DBA" w:rsidRDefault="00000000" w:rsidP="00207910">
      <w:r>
        <w:t>SELECT *</w:t>
      </w:r>
      <w:r>
        <w:br/>
        <w:t>FROM Employees</w:t>
      </w:r>
      <w:r>
        <w:br/>
        <w:t>WHERE salary &gt; (</w:t>
      </w:r>
      <w:r>
        <w:br/>
        <w:t xml:space="preserve">SELECT </w:t>
      </w:r>
      <w:proofErr w:type="gramStart"/>
      <w:r>
        <w:t>AVG(</w:t>
      </w:r>
      <w:proofErr w:type="gramEnd"/>
      <w:r>
        <w:t>salary)</w:t>
      </w:r>
      <w:r>
        <w:br/>
        <w:t>FROM Employees</w:t>
      </w:r>
      <w:r>
        <w:br/>
        <w:t>);</w:t>
      </w:r>
      <w:r>
        <w:br/>
      </w:r>
    </w:p>
    <w:p w14:paraId="2DF5CD22" w14:textId="77777777" w:rsidR="00427DBA" w:rsidRDefault="00000000" w:rsidP="00207910">
      <w:pPr>
        <w:pStyle w:val="Heading2"/>
        <w:spacing w:before="0"/>
      </w:pPr>
      <w:r>
        <w:t>9. Students scoring above average marks</w:t>
      </w:r>
    </w:p>
    <w:p w14:paraId="49CB68A5" w14:textId="06A30B1F" w:rsidR="00427DBA" w:rsidRDefault="00000000" w:rsidP="00207910">
      <w:r>
        <w:t>SELECT *</w:t>
      </w:r>
      <w:r>
        <w:br/>
        <w:t>FROM Enrollments</w:t>
      </w:r>
      <w:r>
        <w:br/>
        <w:t>WHERE marks &gt; (</w:t>
      </w:r>
      <w:r>
        <w:br/>
        <w:t xml:space="preserve">SELECT </w:t>
      </w:r>
      <w:proofErr w:type="gramStart"/>
      <w:r>
        <w:t>AVG(</w:t>
      </w:r>
      <w:proofErr w:type="gramEnd"/>
      <w:r>
        <w:t>marks)</w:t>
      </w:r>
      <w:r>
        <w:br/>
        <w:t>FROM Enrollments</w:t>
      </w:r>
      <w:r>
        <w:br/>
        <w:t>);</w:t>
      </w:r>
      <w:r>
        <w:br/>
      </w:r>
    </w:p>
    <w:p w14:paraId="1B7A4CDF" w14:textId="77777777" w:rsidR="00427DBA" w:rsidRDefault="00000000" w:rsidP="00207910">
      <w:pPr>
        <w:pStyle w:val="Heading2"/>
        <w:spacing w:before="0"/>
      </w:pPr>
      <w:r>
        <w:t>10. Doctors with bill amount above average</w:t>
      </w:r>
    </w:p>
    <w:p w14:paraId="3DE3D310" w14:textId="37EE5AA9" w:rsidR="00427DBA" w:rsidRDefault="00000000" w:rsidP="00207910">
      <w:r>
        <w:t>SELECT *</w:t>
      </w:r>
      <w:r>
        <w:br/>
        <w:t>FROM Appointments</w:t>
      </w:r>
      <w:r>
        <w:br/>
        <w:t>WHERE bill_amount &gt; (</w:t>
      </w:r>
      <w:r>
        <w:br/>
        <w:t xml:space="preserve">SELECT </w:t>
      </w:r>
      <w:proofErr w:type="gramStart"/>
      <w:r>
        <w:t>AVG(</w:t>
      </w:r>
      <w:proofErr w:type="gramEnd"/>
      <w:r>
        <w:t>bill_amount)</w:t>
      </w:r>
      <w:r>
        <w:br/>
        <w:t>FROM Appointments</w:t>
      </w:r>
      <w:r>
        <w:br/>
        <w:t>);</w:t>
      </w:r>
      <w:r>
        <w:br/>
      </w:r>
    </w:p>
    <w:p w14:paraId="6824F4A9" w14:textId="77777777" w:rsidR="00427DBA" w:rsidRDefault="00000000" w:rsidP="00207910">
      <w:pPr>
        <w:pStyle w:val="Heading2"/>
        <w:spacing w:before="0"/>
      </w:pPr>
      <w:r>
        <w:lastRenderedPageBreak/>
        <w:t>11. Highest salary in each department</w:t>
      </w:r>
    </w:p>
    <w:p w14:paraId="6CCAEE27" w14:textId="2A7B1B02" w:rsidR="00427DBA" w:rsidRDefault="00000000" w:rsidP="00207910">
      <w:r>
        <w:t>SELECT *</w:t>
      </w:r>
      <w:r>
        <w:br/>
        <w:t>FROM Employees e</w:t>
      </w:r>
      <w:r>
        <w:br/>
        <w:t>WHERE salary = (</w:t>
      </w:r>
      <w:r>
        <w:br/>
        <w:t xml:space="preserve">SELECT </w:t>
      </w:r>
      <w:proofErr w:type="gramStart"/>
      <w:r>
        <w:t>MAX(</w:t>
      </w:r>
      <w:proofErr w:type="gramEnd"/>
      <w:r>
        <w:t>salary)</w:t>
      </w:r>
      <w:r>
        <w:br/>
        <w:t>FROM Employees</w:t>
      </w:r>
      <w:r>
        <w:br/>
        <w:t xml:space="preserve">WHERE department_id = </w:t>
      </w:r>
      <w:proofErr w:type="gramStart"/>
      <w:r>
        <w:t>e.department</w:t>
      </w:r>
      <w:proofErr w:type="gramEnd"/>
      <w:r>
        <w:t>_id</w:t>
      </w:r>
      <w:r>
        <w:br/>
        <w:t>);</w:t>
      </w:r>
      <w:r>
        <w:br/>
      </w:r>
    </w:p>
    <w:p w14:paraId="401F4A8D" w14:textId="77777777" w:rsidR="00427DBA" w:rsidRDefault="00000000" w:rsidP="00207910">
      <w:pPr>
        <w:pStyle w:val="Heading2"/>
        <w:spacing w:before="0"/>
      </w:pPr>
      <w:r>
        <w:t>12. Customers with more than 2 orders</w:t>
      </w:r>
    </w:p>
    <w:p w14:paraId="0B7BCAC8" w14:textId="77777777" w:rsidR="00427DBA" w:rsidRDefault="00000000" w:rsidP="00207910">
      <w:r>
        <w:br/>
        <w:t>SELECT customer_id, COUNT(*) AS total_orders</w:t>
      </w:r>
      <w:r>
        <w:br/>
        <w:t>FROM Orders</w:t>
      </w:r>
      <w:r>
        <w:br/>
        <w:t>GROUP BY customer_id</w:t>
      </w:r>
      <w:r>
        <w:br/>
        <w:t>HAVING COUNT(*) &gt; 2;</w:t>
      </w:r>
      <w:r>
        <w:br/>
      </w:r>
    </w:p>
    <w:p w14:paraId="271F200B" w14:textId="77777777" w:rsidR="00427DBA" w:rsidRDefault="00000000" w:rsidP="00207910">
      <w:pPr>
        <w:pStyle w:val="Heading2"/>
        <w:spacing w:before="0"/>
      </w:pPr>
      <w:r>
        <w:t>13. Products never sold</w:t>
      </w:r>
    </w:p>
    <w:p w14:paraId="701D011D" w14:textId="4FC7D233" w:rsidR="00427DBA" w:rsidRDefault="00000000" w:rsidP="00207910">
      <w:r>
        <w:t>SELECT p.*</w:t>
      </w:r>
      <w:r>
        <w:br/>
        <w:t>FROM Products p</w:t>
      </w:r>
      <w:r>
        <w:br/>
        <w:t>LEFT JOIN Sales s</w:t>
      </w:r>
      <w:r>
        <w:br/>
        <w:t xml:space="preserve">ON </w:t>
      </w:r>
      <w:proofErr w:type="gramStart"/>
      <w:r>
        <w:t>p.product</w:t>
      </w:r>
      <w:proofErr w:type="gramEnd"/>
      <w:r>
        <w:t xml:space="preserve">_id = </w:t>
      </w:r>
      <w:proofErr w:type="gramStart"/>
      <w:r>
        <w:t>s.product</w:t>
      </w:r>
      <w:proofErr w:type="gramEnd"/>
      <w:r>
        <w:t>_id</w:t>
      </w:r>
      <w:r>
        <w:br/>
        <w:t xml:space="preserve">WHERE </w:t>
      </w:r>
      <w:proofErr w:type="gramStart"/>
      <w:r>
        <w:t>s.product</w:t>
      </w:r>
      <w:proofErr w:type="gramEnd"/>
      <w:r>
        <w:t>_id IS NULL;</w:t>
      </w:r>
      <w:r>
        <w:br/>
      </w:r>
    </w:p>
    <w:p w14:paraId="23C09B71" w14:textId="77777777" w:rsidR="00427DBA" w:rsidRDefault="00000000" w:rsidP="00207910">
      <w:pPr>
        <w:pStyle w:val="Heading2"/>
        <w:spacing w:before="0"/>
      </w:pPr>
      <w:r>
        <w:t>14. Students enrolled in more than one course</w:t>
      </w:r>
    </w:p>
    <w:p w14:paraId="2F17F2BA" w14:textId="77777777" w:rsidR="00427DBA" w:rsidRDefault="00000000" w:rsidP="00207910">
      <w:r>
        <w:br/>
        <w:t>SELECT student_id, COUNT(*) AS total_courses</w:t>
      </w:r>
      <w:r>
        <w:br/>
        <w:t>FROM Enrollments</w:t>
      </w:r>
      <w:r>
        <w:br/>
        <w:t>GROUP BY student_id</w:t>
      </w:r>
      <w:r>
        <w:br/>
        <w:t>HAVING COUNT(*) &gt; 1;</w:t>
      </w:r>
      <w:r>
        <w:br/>
      </w:r>
    </w:p>
    <w:p w14:paraId="44C797A5" w14:textId="77777777" w:rsidR="00427DBA" w:rsidRDefault="00000000" w:rsidP="00207910">
      <w:pPr>
        <w:pStyle w:val="Heading2"/>
        <w:spacing w:before="0"/>
      </w:pPr>
      <w:r>
        <w:t>15. Departments with average salary &gt; 70000</w:t>
      </w:r>
    </w:p>
    <w:p w14:paraId="3811791F" w14:textId="77777777" w:rsidR="00427DBA" w:rsidRDefault="00000000" w:rsidP="00207910">
      <w:r>
        <w:br/>
        <w:t>SELECT department_id, AVG(salary) AS avg_salary</w:t>
      </w:r>
      <w:r>
        <w:br/>
        <w:t>FROM Employees</w:t>
      </w:r>
      <w:r>
        <w:br/>
        <w:t>GROUP BY department_id</w:t>
      </w:r>
      <w:r>
        <w:br/>
        <w:t>HAVING AVG(salary) &gt; 70000;</w:t>
      </w:r>
      <w:r>
        <w:br/>
      </w:r>
    </w:p>
    <w:p w14:paraId="11606E7C" w14:textId="77777777" w:rsidR="00427DBA" w:rsidRDefault="00000000" w:rsidP="00207910">
      <w:pPr>
        <w:pStyle w:val="Heading2"/>
        <w:spacing w:before="0"/>
      </w:pPr>
      <w:r>
        <w:lastRenderedPageBreak/>
        <w:t>16. Patients who visited more than once</w:t>
      </w:r>
    </w:p>
    <w:p w14:paraId="3B7B44D1" w14:textId="77777777" w:rsidR="00427DBA" w:rsidRDefault="00000000" w:rsidP="00207910">
      <w:r>
        <w:br/>
        <w:t>SELECT patient_id, COUNT(*) AS visits</w:t>
      </w:r>
      <w:r>
        <w:br/>
        <w:t>FROM Appointments</w:t>
      </w:r>
      <w:r>
        <w:br/>
        <w:t>GROUP BY patient_id</w:t>
      </w:r>
      <w:r>
        <w:br/>
        <w:t>HAVING COUNT(*) &gt; 1;</w:t>
      </w:r>
      <w:r>
        <w:br/>
      </w:r>
    </w:p>
    <w:p w14:paraId="030BE17E" w14:textId="77777777" w:rsidR="00427DBA" w:rsidRDefault="00000000" w:rsidP="00207910">
      <w:pPr>
        <w:pStyle w:val="Heading2"/>
        <w:spacing w:before="0"/>
      </w:pPr>
      <w:r>
        <w:t>17. Second highest salary</w:t>
      </w:r>
    </w:p>
    <w:p w14:paraId="79D650E6" w14:textId="77777777" w:rsidR="00427DBA" w:rsidRDefault="00000000" w:rsidP="00207910">
      <w:r>
        <w:br/>
        <w:t>SELECT MAX(salary) AS second_highest</w:t>
      </w:r>
      <w:r>
        <w:br/>
        <w:t>FROM Employees</w:t>
      </w:r>
      <w:r>
        <w:br/>
        <w:t>WHERE salary &lt; (</w:t>
      </w:r>
      <w:r>
        <w:br/>
        <w:t>SELECT MAX(salary)</w:t>
      </w:r>
      <w:r>
        <w:br/>
        <w:t>FROM Employees</w:t>
      </w:r>
      <w:r>
        <w:br/>
        <w:t>);</w:t>
      </w:r>
      <w:r>
        <w:br/>
      </w:r>
    </w:p>
    <w:p w14:paraId="2DEA7541" w14:textId="77777777" w:rsidR="00427DBA" w:rsidRDefault="00000000" w:rsidP="00207910">
      <w:pPr>
        <w:pStyle w:val="Heading2"/>
        <w:spacing w:before="0"/>
      </w:pPr>
      <w:r>
        <w:t>18. Courses with total revenue generated</w:t>
      </w:r>
    </w:p>
    <w:p w14:paraId="16A1062C" w14:textId="77777777" w:rsidR="00427DBA" w:rsidRDefault="00000000" w:rsidP="00207910">
      <w:r>
        <w:br/>
        <w:t>SELECT c.course_name,</w:t>
      </w:r>
      <w:r>
        <w:br/>
        <w:t>COUNT(e.student_id) * c.fees AS revenue</w:t>
      </w:r>
      <w:r>
        <w:br/>
        <w:t>FROM Courses c</w:t>
      </w:r>
      <w:r>
        <w:br/>
        <w:t>JOIN Enrollments e</w:t>
      </w:r>
      <w:r>
        <w:br/>
        <w:t>ON c.course_id = e.course_id</w:t>
      </w:r>
      <w:r>
        <w:br/>
        <w:t>GROUP BY c.course_name, c.fees;</w:t>
      </w:r>
      <w:r>
        <w:br/>
      </w:r>
    </w:p>
    <w:p w14:paraId="3A768B5E" w14:textId="77777777" w:rsidR="00427DBA" w:rsidRDefault="00000000" w:rsidP="00207910">
      <w:pPr>
        <w:pStyle w:val="Heading2"/>
        <w:spacing w:before="0"/>
      </w:pPr>
      <w:r>
        <w:t>19. Doctors generating highest revenue</w:t>
      </w:r>
    </w:p>
    <w:p w14:paraId="70CD76A1" w14:textId="77777777" w:rsidR="00427DBA" w:rsidRDefault="00000000" w:rsidP="00207910">
      <w:r>
        <w:br/>
        <w:t>SELECT d.doctor_name,</w:t>
      </w:r>
      <w:r>
        <w:br/>
        <w:t>SUM(a.bill_amount) AS revenue</w:t>
      </w:r>
      <w:r>
        <w:br/>
        <w:t>FROM Doctors d</w:t>
      </w:r>
      <w:r>
        <w:br/>
        <w:t>JOIN Appointments a</w:t>
      </w:r>
      <w:r>
        <w:br/>
        <w:t>ON d.doctor_id = a.doctor_id</w:t>
      </w:r>
      <w:r>
        <w:br/>
        <w:t>GROUP BY d.doctor_name</w:t>
      </w:r>
      <w:r>
        <w:br/>
        <w:t>ORDER BY revenue DESC</w:t>
      </w:r>
      <w:r>
        <w:br/>
        <w:t>LIMIT 1;</w:t>
      </w:r>
      <w:r>
        <w:br/>
      </w:r>
    </w:p>
    <w:p w14:paraId="547C2C54" w14:textId="77777777" w:rsidR="00207910" w:rsidRDefault="00207910" w:rsidP="00207910">
      <w:pPr>
        <w:pStyle w:val="Heading2"/>
        <w:spacing w:before="0"/>
      </w:pPr>
    </w:p>
    <w:p w14:paraId="154CE465" w14:textId="3FD7CA64" w:rsidR="00427DBA" w:rsidRDefault="00000000" w:rsidP="00207910">
      <w:pPr>
        <w:pStyle w:val="Heading2"/>
        <w:spacing w:before="0"/>
      </w:pPr>
      <w:r>
        <w:t>20. Employees hired after Rahul</w:t>
      </w:r>
    </w:p>
    <w:p w14:paraId="41E2AB5E" w14:textId="77777777" w:rsidR="00427DBA" w:rsidRDefault="00000000" w:rsidP="00207910">
      <w:r>
        <w:br/>
        <w:t>SELECT *</w:t>
      </w:r>
      <w:r>
        <w:br/>
        <w:t>FROM Employees</w:t>
      </w:r>
      <w:r>
        <w:br/>
        <w:t>WHERE hire_date &gt; (</w:t>
      </w:r>
      <w:r>
        <w:br/>
        <w:t>SELECT hire_date</w:t>
      </w:r>
      <w:r>
        <w:br/>
        <w:t>FROM Employees</w:t>
      </w:r>
      <w:r>
        <w:br/>
        <w:t>WHERE employee_name = 'Rahul'</w:t>
      </w:r>
      <w:r>
        <w:br/>
        <w:t>);</w:t>
      </w:r>
      <w:r>
        <w:br/>
      </w:r>
    </w:p>
    <w:p w14:paraId="2FD5033A" w14:textId="77777777" w:rsidR="00427DBA" w:rsidRDefault="00000000" w:rsidP="00207910">
      <w:pPr>
        <w:pStyle w:val="Heading2"/>
        <w:spacing w:before="0"/>
      </w:pPr>
      <w:r>
        <w:t>21. Top 3 highest paid employees</w:t>
      </w:r>
    </w:p>
    <w:p w14:paraId="19E985E4" w14:textId="77777777" w:rsidR="00427DBA" w:rsidRDefault="00000000" w:rsidP="00207910">
      <w:r>
        <w:br/>
        <w:t>SELECT *</w:t>
      </w:r>
      <w:r>
        <w:br/>
        <w:t>FROM Employees</w:t>
      </w:r>
      <w:r>
        <w:br/>
        <w:t>ORDER BY salary DESC</w:t>
      </w:r>
      <w:r>
        <w:br/>
        <w:t>LIMIT 3;</w:t>
      </w:r>
      <w:r>
        <w:br/>
      </w:r>
    </w:p>
    <w:p w14:paraId="2EC229B0" w14:textId="77777777" w:rsidR="00427DBA" w:rsidRDefault="00000000" w:rsidP="00207910">
      <w:pPr>
        <w:pStyle w:val="Heading2"/>
        <w:spacing w:before="0"/>
      </w:pPr>
      <w:r>
        <w:t>22. Customers with total order amount above average revenue</w:t>
      </w:r>
    </w:p>
    <w:p w14:paraId="69C5FEB4" w14:textId="77777777" w:rsidR="00427DBA" w:rsidRDefault="00000000" w:rsidP="00207910">
      <w:r>
        <w:br/>
        <w:t>SELECT customer_id, SUM(total_amount) AS total_revenue</w:t>
      </w:r>
      <w:r>
        <w:br/>
        <w:t>FROM Orders</w:t>
      </w:r>
      <w:r>
        <w:br/>
        <w:t>GROUP BY customer_id</w:t>
      </w:r>
      <w:r>
        <w:br/>
        <w:t>HAVING SUM(total_amount) &gt; (</w:t>
      </w:r>
      <w:r>
        <w:br/>
        <w:t>SELECT AVG(total_amount)</w:t>
      </w:r>
      <w:r>
        <w:br/>
        <w:t>FROM Orders</w:t>
      </w:r>
      <w:r>
        <w:br/>
        <w:t>);</w:t>
      </w:r>
      <w:r>
        <w:br/>
      </w:r>
    </w:p>
    <w:p w14:paraId="6BC94150" w14:textId="77777777" w:rsidR="00427DBA" w:rsidRDefault="00000000" w:rsidP="00207910">
      <w:pPr>
        <w:pStyle w:val="Heading2"/>
        <w:spacing w:before="0"/>
      </w:pPr>
      <w:r>
        <w:t>23. Employees earning more than department average</w:t>
      </w:r>
    </w:p>
    <w:p w14:paraId="22DB98EB" w14:textId="77777777" w:rsidR="00427DBA" w:rsidRDefault="00000000" w:rsidP="00207910">
      <w:r>
        <w:br/>
        <w:t>SELECT *</w:t>
      </w:r>
      <w:r>
        <w:br/>
        <w:t>FROM Employees e</w:t>
      </w:r>
      <w:r>
        <w:br/>
        <w:t>WHERE salary &gt; (</w:t>
      </w:r>
      <w:r>
        <w:br/>
        <w:t>SELECT AVG(salary)</w:t>
      </w:r>
      <w:r>
        <w:br/>
        <w:t>FROM Employees</w:t>
      </w:r>
      <w:r>
        <w:br/>
        <w:t>WHERE department_id = e.department_id</w:t>
      </w:r>
      <w:r>
        <w:br/>
        <w:t>);</w:t>
      </w:r>
      <w:r>
        <w:br/>
      </w:r>
    </w:p>
    <w:p w14:paraId="5D8636C7" w14:textId="77777777" w:rsidR="00427DBA" w:rsidRDefault="00000000" w:rsidP="00207910">
      <w:pPr>
        <w:pStyle w:val="Heading2"/>
        <w:spacing w:before="0"/>
      </w:pPr>
      <w:r>
        <w:lastRenderedPageBreak/>
        <w:t>24. Department-wise second highest salary</w:t>
      </w:r>
    </w:p>
    <w:p w14:paraId="00F04E1B" w14:textId="77777777" w:rsidR="00427DBA" w:rsidRDefault="00000000" w:rsidP="00207910">
      <w:r>
        <w:br/>
        <w:t>SELECT department_id,</w:t>
      </w:r>
      <w:r>
        <w:br/>
        <w:t>MAX(salary) AS second_highest</w:t>
      </w:r>
      <w:r>
        <w:br/>
        <w:t>FROM Employees e1</w:t>
      </w:r>
      <w:r>
        <w:br/>
        <w:t>WHERE salary &lt; (</w:t>
      </w:r>
      <w:r>
        <w:br/>
        <w:t>SELECT MAX(salary)</w:t>
      </w:r>
      <w:r>
        <w:br/>
        <w:t>FROM Employees e2</w:t>
      </w:r>
      <w:r>
        <w:br/>
        <w:t>WHERE e1.department_id = e2.department_id</w:t>
      </w:r>
      <w:r>
        <w:br/>
        <w:t>)</w:t>
      </w:r>
      <w:r>
        <w:br/>
        <w:t>GROUP BY department_id;</w:t>
      </w:r>
      <w:r>
        <w:br/>
      </w:r>
    </w:p>
    <w:p w14:paraId="1DF1252C" w14:textId="77777777" w:rsidR="00427DBA" w:rsidRDefault="00000000" w:rsidP="00207910">
      <w:pPr>
        <w:pStyle w:val="Heading2"/>
        <w:spacing w:before="0"/>
      </w:pPr>
      <w:r>
        <w:t>25. Products contributing more than 20% of total sales</w:t>
      </w:r>
    </w:p>
    <w:p w14:paraId="472BC7C6" w14:textId="77777777" w:rsidR="00427DBA" w:rsidRDefault="00000000" w:rsidP="00207910">
      <w:r>
        <w:br/>
        <w:t>SELECT product_id,</w:t>
      </w:r>
      <w:r>
        <w:br/>
        <w:t>SUM(quantity) AS total_quantity</w:t>
      </w:r>
      <w:r>
        <w:br/>
        <w:t>FROM Sales</w:t>
      </w:r>
      <w:r>
        <w:br/>
        <w:t>GROUP BY product_id</w:t>
      </w:r>
      <w:r>
        <w:br/>
        <w:t>HAVING SUM(quantity) &gt; (</w:t>
      </w:r>
      <w:r>
        <w:br/>
        <w:t>SELECT SUM(quantity) * 0.2</w:t>
      </w:r>
      <w:r>
        <w:br/>
        <w:t>FROM Sales</w:t>
      </w:r>
      <w:r>
        <w:br/>
        <w:t>);</w:t>
      </w:r>
      <w:r>
        <w:br/>
      </w:r>
    </w:p>
    <w:p w14:paraId="759BE482" w14:textId="77777777" w:rsidR="00427DBA" w:rsidRDefault="00000000" w:rsidP="00207910">
      <w:pPr>
        <w:pStyle w:val="Heading2"/>
        <w:spacing w:before="0"/>
      </w:pPr>
      <w:r>
        <w:t>26. Students scoring highest marks in each course</w:t>
      </w:r>
    </w:p>
    <w:p w14:paraId="789A5532" w14:textId="10740AEA" w:rsidR="00427DBA" w:rsidRDefault="00000000" w:rsidP="00207910">
      <w:r>
        <w:t>SELECT *</w:t>
      </w:r>
      <w:r>
        <w:br/>
        <w:t>FROM Enrollments e1</w:t>
      </w:r>
      <w:r>
        <w:br/>
        <w:t>WHERE marks = (</w:t>
      </w:r>
      <w:r>
        <w:br/>
        <w:t xml:space="preserve">SELECT </w:t>
      </w:r>
      <w:proofErr w:type="gramStart"/>
      <w:r>
        <w:t>MAX(</w:t>
      </w:r>
      <w:proofErr w:type="gramEnd"/>
      <w:r>
        <w:t>marks)</w:t>
      </w:r>
      <w:r>
        <w:br/>
        <w:t>FROM Enrollments e2</w:t>
      </w:r>
      <w:r>
        <w:br/>
        <w:t>WHERE e</w:t>
      </w:r>
      <w:proofErr w:type="gramStart"/>
      <w:r>
        <w:t>1.course</w:t>
      </w:r>
      <w:proofErr w:type="gramEnd"/>
      <w:r>
        <w:t>_id = e</w:t>
      </w:r>
      <w:proofErr w:type="gramStart"/>
      <w:r>
        <w:t>2.course</w:t>
      </w:r>
      <w:proofErr w:type="gramEnd"/>
      <w:r>
        <w:t>_id</w:t>
      </w:r>
      <w:r>
        <w:br/>
        <w:t>);</w:t>
      </w:r>
      <w:r>
        <w:br/>
      </w:r>
    </w:p>
    <w:p w14:paraId="53C356AC" w14:textId="77777777" w:rsidR="00427DBA" w:rsidRDefault="00000000" w:rsidP="00207910">
      <w:pPr>
        <w:pStyle w:val="Heading2"/>
        <w:spacing w:before="0"/>
      </w:pPr>
      <w:r>
        <w:t>27. Doctors treating maximum patients</w:t>
      </w:r>
    </w:p>
    <w:p w14:paraId="07E0F9E7" w14:textId="3ABD6FBA" w:rsidR="00427DBA" w:rsidRDefault="00000000" w:rsidP="00207910">
      <w:r>
        <w:t xml:space="preserve">SELECT </w:t>
      </w:r>
      <w:proofErr w:type="spellStart"/>
      <w:r>
        <w:t>doctor_id</w:t>
      </w:r>
      <w:proofErr w:type="spellEnd"/>
      <w:r>
        <w:t>,</w:t>
      </w:r>
      <w:r>
        <w:br/>
      </w:r>
      <w:proofErr w:type="gramStart"/>
      <w:r>
        <w:t>COUNT(</w:t>
      </w:r>
      <w:proofErr w:type="spellStart"/>
      <w:proofErr w:type="gramEnd"/>
      <w:r>
        <w:t>patient_id</w:t>
      </w:r>
      <w:proofErr w:type="spellEnd"/>
      <w:r>
        <w:t>) AS total_patients</w:t>
      </w:r>
      <w:r>
        <w:br/>
        <w:t>FROM Appointments</w:t>
      </w:r>
      <w:r>
        <w:br/>
        <w:t>GROUP BY doctor_id</w:t>
      </w:r>
      <w:r>
        <w:br/>
        <w:t>ORDER BY total_patients DESC</w:t>
      </w:r>
      <w:r>
        <w:br/>
        <w:t>LIMIT 1;</w:t>
      </w:r>
      <w:r>
        <w:br/>
      </w:r>
    </w:p>
    <w:p w14:paraId="5CDFB83B" w14:textId="77777777" w:rsidR="00427DBA" w:rsidRDefault="00000000" w:rsidP="00207910">
      <w:pPr>
        <w:pStyle w:val="Heading2"/>
        <w:spacing w:before="0"/>
      </w:pPr>
      <w:r>
        <w:lastRenderedPageBreak/>
        <w:t>28. Customers ordering in consecutive months</w:t>
      </w:r>
    </w:p>
    <w:p w14:paraId="0DAB9ACF" w14:textId="77777777" w:rsidR="00427DBA" w:rsidRDefault="00000000" w:rsidP="00207910">
      <w:r>
        <w:br/>
        <w:t>SELECT customer_id,</w:t>
      </w:r>
      <w:r>
        <w:br/>
        <w:t>MONTH(order_date) AS order_month</w:t>
      </w:r>
      <w:r>
        <w:br/>
        <w:t>FROM Orders;</w:t>
      </w:r>
      <w:r>
        <w:br/>
      </w:r>
    </w:p>
    <w:p w14:paraId="0B5EB5D8" w14:textId="77777777" w:rsidR="00427DBA" w:rsidRDefault="00000000" w:rsidP="00207910">
      <w:pPr>
        <w:pStyle w:val="Heading2"/>
        <w:spacing w:before="0"/>
      </w:pPr>
      <w:r>
        <w:t>29. Employees with salary equal to another department maximum</w:t>
      </w:r>
    </w:p>
    <w:p w14:paraId="4B72CD40" w14:textId="77777777" w:rsidR="00427DBA" w:rsidRDefault="00000000" w:rsidP="00207910">
      <w:r>
        <w:br/>
        <w:t>SELECT *</w:t>
      </w:r>
      <w:r>
        <w:br/>
        <w:t>FROM Employees</w:t>
      </w:r>
      <w:r>
        <w:br/>
        <w:t>WHERE salary IN (</w:t>
      </w:r>
      <w:r>
        <w:br/>
        <w:t>SELECT MAX(salary)</w:t>
      </w:r>
      <w:r>
        <w:br/>
        <w:t>FROM Employees</w:t>
      </w:r>
      <w:r>
        <w:br/>
        <w:t>GROUP BY department_id</w:t>
      </w:r>
      <w:r>
        <w:br/>
        <w:t>);</w:t>
      </w:r>
      <w:r>
        <w:br/>
      </w:r>
    </w:p>
    <w:p w14:paraId="0E38E96B" w14:textId="77777777" w:rsidR="00427DBA" w:rsidRDefault="00000000" w:rsidP="00207910">
      <w:pPr>
        <w:pStyle w:val="Heading2"/>
        <w:spacing w:before="0"/>
      </w:pPr>
      <w:r>
        <w:t>30. Cumulative sales revenue</w:t>
      </w:r>
    </w:p>
    <w:p w14:paraId="385F6731" w14:textId="77777777" w:rsidR="00427DBA" w:rsidRDefault="00000000" w:rsidP="00207910">
      <w:r>
        <w:br/>
        <w:t>SELECT order_date,</w:t>
      </w:r>
      <w:r>
        <w:br/>
        <w:t>SUM(total_amount) OVER (</w:t>
      </w:r>
      <w:r>
        <w:br/>
        <w:t>ORDER BY order_date</w:t>
      </w:r>
      <w:r>
        <w:br/>
        <w:t>) AS cumulative_revenue</w:t>
      </w:r>
      <w:r>
        <w:br/>
        <w:t>FROM Orders;</w:t>
      </w:r>
      <w:r>
        <w:br/>
      </w:r>
    </w:p>
    <w:sectPr w:rsidR="00427D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214950">
    <w:abstractNumId w:val="8"/>
  </w:num>
  <w:num w:numId="2" w16cid:durableId="450514138">
    <w:abstractNumId w:val="6"/>
  </w:num>
  <w:num w:numId="3" w16cid:durableId="587814838">
    <w:abstractNumId w:val="5"/>
  </w:num>
  <w:num w:numId="4" w16cid:durableId="505679277">
    <w:abstractNumId w:val="4"/>
  </w:num>
  <w:num w:numId="5" w16cid:durableId="174618871">
    <w:abstractNumId w:val="7"/>
  </w:num>
  <w:num w:numId="6" w16cid:durableId="2074353471">
    <w:abstractNumId w:val="3"/>
  </w:num>
  <w:num w:numId="7" w16cid:durableId="1849248210">
    <w:abstractNumId w:val="2"/>
  </w:num>
  <w:num w:numId="8" w16cid:durableId="248933768">
    <w:abstractNumId w:val="1"/>
  </w:num>
  <w:num w:numId="9" w16cid:durableId="114782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910"/>
    <w:rsid w:val="0029639D"/>
    <w:rsid w:val="00326F90"/>
    <w:rsid w:val="00427DBA"/>
    <w:rsid w:val="00AA1D8D"/>
    <w:rsid w:val="00B47730"/>
    <w:rsid w:val="00CB0664"/>
    <w:rsid w:val="00FC693F"/>
    <w:rsid w:val="00FE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F364A"/>
  <w14:defaultImageDpi w14:val="300"/>
  <w15:docId w15:val="{D314C6EF-4A6A-441B-8838-C00E416A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 05</cp:lastModifiedBy>
  <cp:revision>3</cp:revision>
  <dcterms:created xsi:type="dcterms:W3CDTF">2013-12-23T23:15:00Z</dcterms:created>
  <dcterms:modified xsi:type="dcterms:W3CDTF">2026-05-27T15:32:00Z</dcterms:modified>
  <cp:category/>
</cp:coreProperties>
</file>