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E5ED" w14:textId="77777777" w:rsidR="00054CE4" w:rsidRDefault="00000000" w:rsidP="00634CB7">
      <w:pPr>
        <w:pStyle w:val="Heading1"/>
        <w:spacing w:before="0"/>
        <w:jc w:val="center"/>
      </w:pPr>
      <w:r>
        <w:t>E-Commerce SQL JOINS Mini Project</w:t>
      </w:r>
    </w:p>
    <w:p w14:paraId="477485B8" w14:textId="77777777" w:rsidR="00054CE4" w:rsidRDefault="00000000" w:rsidP="00634CB7">
      <w:pPr>
        <w:jc w:val="center"/>
      </w:pPr>
      <w:r>
        <w:t>Advanced SQL JOIN Operations with Real-World Business Use Cases</w:t>
      </w:r>
      <w:r>
        <w:br/>
        <w:t>Corporate Training Guide for Fresh CS/IT Engineering Graduates</w:t>
      </w:r>
    </w:p>
    <w:p w14:paraId="5C3ACEC4" w14:textId="77777777" w:rsidR="00054CE4" w:rsidRDefault="00000000" w:rsidP="00634CB7">
      <w:r>
        <w:rPr>
          <w:noProof/>
        </w:rPr>
        <w:drawing>
          <wp:inline distT="0" distB="0" distL="0" distR="0" wp14:anchorId="034AE704" wp14:editId="6B8D2F29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high_resolution_educational_infographic_poster_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16C2" w14:textId="77777777" w:rsidR="00054CE4" w:rsidRDefault="00000000" w:rsidP="00634CB7">
      <w:pPr>
        <w:pStyle w:val="Heading2"/>
        <w:spacing w:before="0"/>
      </w:pPr>
      <w:r>
        <w:t>Step 1: Create Database</w:t>
      </w:r>
    </w:p>
    <w:p w14:paraId="4544FD59" w14:textId="77777777" w:rsidR="00054CE4" w:rsidRDefault="00000000" w:rsidP="00634CB7">
      <w:r>
        <w:br/>
        <w:t>CREATE DATABASE ecommerce_db;</w:t>
      </w:r>
      <w:r>
        <w:br/>
      </w:r>
      <w:r>
        <w:br/>
        <w:t>USE ecommerce_db;</w:t>
      </w:r>
      <w:r>
        <w:br/>
      </w:r>
    </w:p>
    <w:p w14:paraId="02B81641" w14:textId="77777777" w:rsidR="00054CE4" w:rsidRDefault="00000000" w:rsidP="00634CB7">
      <w:pPr>
        <w:pStyle w:val="Heading2"/>
        <w:spacing w:before="0"/>
      </w:pPr>
      <w:r>
        <w:t>Step 2: Create Customers Table</w:t>
      </w:r>
    </w:p>
    <w:p w14:paraId="6B3A63B3" w14:textId="77777777" w:rsidR="00054CE4" w:rsidRDefault="00000000" w:rsidP="00634CB7">
      <w:r>
        <w:br/>
        <w:t>CREATE TABLE Customers (</w:t>
      </w:r>
      <w:r>
        <w:br/>
        <w:t xml:space="preserve">    customer_id INT PRIMARY KEY,</w:t>
      </w:r>
      <w:r>
        <w:br/>
        <w:t xml:space="preserve">    customer_name VARCHAR(100),</w:t>
      </w:r>
      <w:r>
        <w:br/>
        <w:t xml:space="preserve">    city VARCHAR(50),</w:t>
      </w:r>
      <w:r>
        <w:br/>
        <w:t xml:space="preserve">    email VARCHAR(100)</w:t>
      </w:r>
      <w:r>
        <w:br/>
        <w:t>);</w:t>
      </w:r>
      <w:r>
        <w:br/>
      </w:r>
    </w:p>
    <w:p w14:paraId="3A0FAAB0" w14:textId="77777777" w:rsidR="00054CE4" w:rsidRDefault="00000000" w:rsidP="00634CB7">
      <w:pPr>
        <w:pStyle w:val="Heading2"/>
        <w:spacing w:before="0"/>
      </w:pPr>
      <w:r>
        <w:lastRenderedPageBreak/>
        <w:t>Create Products Table</w:t>
      </w:r>
    </w:p>
    <w:p w14:paraId="0613F8A2" w14:textId="77777777" w:rsidR="00054CE4" w:rsidRDefault="00000000" w:rsidP="00634CB7">
      <w:r>
        <w:br/>
        <w:t>CREATE TABLE Products (</w:t>
      </w:r>
      <w:r>
        <w:br/>
        <w:t xml:space="preserve">    product_id INT PRIMARY KEY,</w:t>
      </w:r>
      <w:r>
        <w:br/>
        <w:t xml:space="preserve">    product_name VARCHAR(100),</w:t>
      </w:r>
      <w:r>
        <w:br/>
        <w:t xml:space="preserve">    category VARCHAR(50),</w:t>
      </w:r>
      <w:r>
        <w:br/>
        <w:t xml:space="preserve">    price DECIMAL(10,2)</w:t>
      </w:r>
      <w:r>
        <w:br/>
        <w:t>);</w:t>
      </w:r>
      <w:r>
        <w:br/>
      </w:r>
    </w:p>
    <w:p w14:paraId="47361865" w14:textId="77777777" w:rsidR="00054CE4" w:rsidRDefault="00000000" w:rsidP="00634CB7">
      <w:pPr>
        <w:pStyle w:val="Heading2"/>
        <w:spacing w:before="0"/>
      </w:pPr>
      <w:r>
        <w:t>Create Orders Table</w:t>
      </w:r>
    </w:p>
    <w:p w14:paraId="0152C7B7" w14:textId="77777777" w:rsidR="00054CE4" w:rsidRDefault="00000000" w:rsidP="00634CB7">
      <w:r>
        <w:br/>
        <w:t>CREATE TABLE Orders (</w:t>
      </w:r>
      <w:r>
        <w:br/>
        <w:t xml:space="preserve">    order_id INT PRIMARY KEY,</w:t>
      </w:r>
      <w:r>
        <w:br/>
        <w:t xml:space="preserve">    customer_id INT,</w:t>
      </w:r>
      <w:r>
        <w:br/>
        <w:t xml:space="preserve">    order_date DATE,</w:t>
      </w:r>
      <w:r>
        <w:br/>
        <w:t xml:space="preserve">    total_amount DECIMAL(10,2)</w:t>
      </w:r>
      <w:r>
        <w:br/>
        <w:t>);</w:t>
      </w:r>
      <w:r>
        <w:br/>
      </w:r>
    </w:p>
    <w:p w14:paraId="5FC475F8" w14:textId="77777777" w:rsidR="00054CE4" w:rsidRDefault="00000000" w:rsidP="00634CB7">
      <w:pPr>
        <w:pStyle w:val="Heading2"/>
        <w:spacing w:before="0"/>
      </w:pPr>
      <w:r>
        <w:t>Create Payments Table</w:t>
      </w:r>
    </w:p>
    <w:p w14:paraId="0EEE97AB" w14:textId="77777777" w:rsidR="00054CE4" w:rsidRDefault="00000000" w:rsidP="00634CB7">
      <w:r>
        <w:br/>
        <w:t>CREATE TABLE Payments (</w:t>
      </w:r>
      <w:r>
        <w:br/>
        <w:t xml:space="preserve">    payment_id INT PRIMARY KEY,</w:t>
      </w:r>
      <w:r>
        <w:br/>
        <w:t xml:space="preserve">    order_id INT,</w:t>
      </w:r>
      <w:r>
        <w:br/>
        <w:t xml:space="preserve">    payment_method VARCHAR(50),</w:t>
      </w:r>
      <w:r>
        <w:br/>
        <w:t xml:space="preserve">    payment_status VARCHAR(20)</w:t>
      </w:r>
      <w:r>
        <w:br/>
        <w:t>);</w:t>
      </w:r>
      <w:r>
        <w:br/>
      </w:r>
    </w:p>
    <w:p w14:paraId="723D41A0" w14:textId="77777777" w:rsidR="00054CE4" w:rsidRDefault="00000000" w:rsidP="00634CB7">
      <w:pPr>
        <w:pStyle w:val="Heading2"/>
        <w:spacing w:before="0"/>
      </w:pPr>
      <w:r>
        <w:t>Insert Customers Data</w:t>
      </w:r>
    </w:p>
    <w:p w14:paraId="330B9468" w14:textId="77777777" w:rsidR="00054CE4" w:rsidRDefault="00000000" w:rsidP="00634CB7">
      <w:r>
        <w:br/>
        <w:t>INSERT INTO Customers VALUES</w:t>
      </w:r>
      <w:r>
        <w:br/>
        <w:t>(1,'Rahul Sharma','Mumbai','rahul@gmail.com'),</w:t>
      </w:r>
      <w:r>
        <w:br/>
        <w:t>(2,'Anita Verma','Pune','anita@gmail.com'),</w:t>
      </w:r>
      <w:r>
        <w:br/>
        <w:t>(3,'Karan Singh','Delhi','karan@gmail.com'),</w:t>
      </w:r>
      <w:r>
        <w:br/>
        <w:t>(4,'Priya Mehta','Bangalore','priya@gmail.com'),</w:t>
      </w:r>
      <w:r>
        <w:br/>
        <w:t>(5,'Amit Joshi','Hyderabad','amit@gmail.com');</w:t>
      </w:r>
      <w:r>
        <w:br/>
      </w:r>
    </w:p>
    <w:p w14:paraId="0B172972" w14:textId="77777777" w:rsidR="00634CB7" w:rsidRDefault="00634CB7" w:rsidP="00634CB7">
      <w:pPr>
        <w:pStyle w:val="Heading2"/>
        <w:spacing w:before="0"/>
      </w:pPr>
    </w:p>
    <w:p w14:paraId="5E49283B" w14:textId="00B06B75" w:rsidR="00054CE4" w:rsidRDefault="00000000" w:rsidP="00634CB7">
      <w:pPr>
        <w:pStyle w:val="Heading2"/>
        <w:spacing w:before="0"/>
      </w:pPr>
      <w:r>
        <w:t>Insert Products Data</w:t>
      </w:r>
    </w:p>
    <w:p w14:paraId="37994018" w14:textId="77777777" w:rsidR="00054CE4" w:rsidRDefault="00000000" w:rsidP="00634CB7">
      <w:r>
        <w:br/>
        <w:t>INSERT INTO Products VALUES</w:t>
      </w:r>
      <w:r>
        <w:br/>
        <w:t>(101,'Laptop','Electronics',65000),</w:t>
      </w:r>
      <w:r>
        <w:br/>
        <w:t>(102,'Mobile Phone','Electronics',25000),</w:t>
      </w:r>
      <w:r>
        <w:br/>
        <w:t>(103,'Headphones','Accessories',3000),</w:t>
      </w:r>
      <w:r>
        <w:br/>
        <w:t>(104,'Office Chair','Furniture',7000),</w:t>
      </w:r>
      <w:r>
        <w:br/>
        <w:t>(105,'Smart Watch','Electronics',12000);</w:t>
      </w:r>
      <w:r>
        <w:br/>
      </w:r>
    </w:p>
    <w:p w14:paraId="0D3C9856" w14:textId="77777777" w:rsidR="00054CE4" w:rsidRDefault="00000000" w:rsidP="00634CB7">
      <w:pPr>
        <w:pStyle w:val="Heading2"/>
        <w:spacing w:before="0"/>
      </w:pPr>
      <w:r>
        <w:t>Insert Orders Data</w:t>
      </w:r>
    </w:p>
    <w:p w14:paraId="68ACD6E2" w14:textId="77777777" w:rsidR="00054CE4" w:rsidRDefault="00000000" w:rsidP="00634CB7">
      <w:r>
        <w:br/>
        <w:t>INSERT INTO Orders VALUES</w:t>
      </w:r>
      <w:r>
        <w:br/>
        <w:t>(1001,1,'2026-05-01',65000),</w:t>
      </w:r>
      <w:r>
        <w:br/>
        <w:t>(1002,2,'2026-05-03',25000),</w:t>
      </w:r>
      <w:r>
        <w:br/>
        <w:t>(1003,1,'2026-05-05',3000),</w:t>
      </w:r>
      <w:r>
        <w:br/>
        <w:t>(1004,6,'2026-05-06',12000);</w:t>
      </w:r>
      <w:r>
        <w:br/>
      </w:r>
    </w:p>
    <w:p w14:paraId="49BC8C6B" w14:textId="77777777" w:rsidR="00054CE4" w:rsidRDefault="00000000" w:rsidP="00634CB7">
      <w:pPr>
        <w:pStyle w:val="Heading2"/>
        <w:spacing w:before="0"/>
      </w:pPr>
      <w:r>
        <w:t>Insert Payments Data</w:t>
      </w:r>
    </w:p>
    <w:p w14:paraId="6163C96C" w14:textId="77777777" w:rsidR="00054CE4" w:rsidRDefault="00000000" w:rsidP="00634CB7">
      <w:r>
        <w:br/>
        <w:t>INSERT INTO Payments VALUES</w:t>
      </w:r>
      <w:r>
        <w:br/>
        <w:t>(1,1001,'UPI','Completed'),</w:t>
      </w:r>
      <w:r>
        <w:br/>
        <w:t>(2,1002,'Credit Card','Pending'),</w:t>
      </w:r>
      <w:r>
        <w:br/>
        <w:t>(3,1003,'Net Banking','Completed');</w:t>
      </w:r>
      <w:r>
        <w:br/>
      </w:r>
    </w:p>
    <w:p w14:paraId="4C332B4C" w14:textId="77777777" w:rsidR="00054CE4" w:rsidRDefault="00000000" w:rsidP="00634CB7">
      <w:pPr>
        <w:pStyle w:val="Heading2"/>
        <w:spacing w:before="0"/>
      </w:pPr>
      <w:r>
        <w:t>INNER JOIN</w:t>
      </w:r>
    </w:p>
    <w:p w14:paraId="6210CE23" w14:textId="129DA7E6" w:rsidR="00054CE4" w:rsidRDefault="00000000" w:rsidP="00634CB7">
      <w:r>
        <w:br/>
        <w:t>Business Requirement:</w:t>
      </w:r>
      <w:r>
        <w:br/>
        <w:t>Display customers who placed orders.</w:t>
      </w:r>
      <w:r>
        <w:br/>
      </w:r>
      <w:r>
        <w:br/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</w:t>
      </w:r>
      <w:r>
        <w:br/>
        <w:t xml:space="preserve">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  <w:r>
        <w:br/>
        <w:t xml:space="preserve">   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br/>
        <w:t>FROM Customers c</w:t>
      </w:r>
      <w:r>
        <w:br/>
        <w:t>INNER JOIN Orders o</w:t>
      </w:r>
      <w:r>
        <w:br/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;</w:t>
      </w:r>
      <w:r>
        <w:br/>
        <w:t>Explanation:</w:t>
      </w:r>
      <w:r>
        <w:br/>
        <w:t>- Returns only matching records</w:t>
      </w:r>
      <w:r>
        <w:br/>
        <w:t>- Excludes customers without orders</w:t>
      </w:r>
      <w:r>
        <w:br/>
      </w:r>
    </w:p>
    <w:p w14:paraId="39C0F227" w14:textId="77777777" w:rsidR="00054CE4" w:rsidRDefault="00000000" w:rsidP="00634CB7">
      <w:pPr>
        <w:pStyle w:val="Heading2"/>
        <w:spacing w:before="0"/>
      </w:pPr>
      <w:r>
        <w:lastRenderedPageBreak/>
        <w:t>LEFT JOIN</w:t>
      </w:r>
    </w:p>
    <w:p w14:paraId="3A16890D" w14:textId="3062EB66" w:rsidR="00054CE4" w:rsidRDefault="00000000" w:rsidP="00634CB7">
      <w:pPr>
        <w:spacing w:after="0"/>
      </w:pPr>
      <w:r>
        <w:br/>
        <w:t>Business Requirement:</w:t>
      </w:r>
      <w:r>
        <w:br/>
        <w:t>Display all customers including those without orders.</w:t>
      </w:r>
      <w:r>
        <w:br/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</w:t>
      </w:r>
      <w:r>
        <w:br/>
        <w:t xml:space="preserve">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  <w:r>
        <w:br/>
        <w:t xml:space="preserve">   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br/>
        <w:t>FROM Customers c</w:t>
      </w:r>
      <w:r>
        <w:br/>
        <w:t>LEFT JOIN Orders o</w:t>
      </w:r>
      <w:r>
        <w:br/>
        <w:t xml:space="preserve">ON </w:t>
      </w:r>
      <w:proofErr w:type="gramStart"/>
      <w:r>
        <w:t>c.customer</w:t>
      </w:r>
      <w:proofErr w:type="gramEnd"/>
      <w:r>
        <w:t xml:space="preserve">_id = </w:t>
      </w:r>
      <w:proofErr w:type="gramStart"/>
      <w:r>
        <w:t>o.customer</w:t>
      </w:r>
      <w:proofErr w:type="gramEnd"/>
      <w:r>
        <w:t>_id;</w:t>
      </w:r>
      <w:r>
        <w:br/>
      </w:r>
      <w:r>
        <w:br/>
        <w:t>Explanation:</w:t>
      </w:r>
      <w:r>
        <w:br/>
        <w:t>- Shows all customers</w:t>
      </w:r>
      <w:r>
        <w:br/>
        <w:t>- NULL appears for customers without orders</w:t>
      </w:r>
      <w:r>
        <w:br/>
      </w:r>
    </w:p>
    <w:p w14:paraId="0D948B1F" w14:textId="77777777" w:rsidR="00054CE4" w:rsidRDefault="00000000" w:rsidP="00634CB7">
      <w:pPr>
        <w:pStyle w:val="Heading2"/>
        <w:spacing w:before="0"/>
      </w:pPr>
      <w:r>
        <w:t>RIGHT JOIN</w:t>
      </w:r>
    </w:p>
    <w:p w14:paraId="16A9DE1C" w14:textId="24271C36" w:rsidR="00054CE4" w:rsidRDefault="00000000" w:rsidP="00634CB7">
      <w:pPr>
        <w:spacing w:after="0"/>
      </w:pPr>
      <w:r>
        <w:t>Business Requirement:</w:t>
      </w:r>
      <w:r>
        <w:br/>
        <w:t>Display all orders including invalid orders.</w:t>
      </w:r>
      <w:r>
        <w:br/>
      </w:r>
      <w:r>
        <w:br/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</w:t>
      </w:r>
      <w:r>
        <w:br/>
        <w:t xml:space="preserve">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  <w:r>
        <w:br/>
        <w:t xml:space="preserve">   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br/>
        <w:t>FROM Customers c</w:t>
      </w:r>
      <w:r>
        <w:br/>
        <w:t>RIGHT JOIN Orders o</w:t>
      </w:r>
      <w:r>
        <w:br/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;</w:t>
      </w:r>
      <w:r>
        <w:br/>
        <w:t>Explanation:</w:t>
      </w:r>
      <w:r>
        <w:br/>
        <w:t>- Displays all orders</w:t>
      </w:r>
      <w:r>
        <w:br/>
        <w:t>- Invalid customer mapping appears as NULL</w:t>
      </w:r>
      <w:r>
        <w:br/>
      </w:r>
    </w:p>
    <w:p w14:paraId="0DBA9458" w14:textId="77777777" w:rsidR="00054CE4" w:rsidRDefault="00000000" w:rsidP="00634CB7">
      <w:pPr>
        <w:pStyle w:val="Heading2"/>
        <w:spacing w:before="0"/>
      </w:pPr>
      <w:r>
        <w:t>FULL OUTER JOIN</w:t>
      </w:r>
    </w:p>
    <w:p w14:paraId="49D9A1F9" w14:textId="5DED6ABD" w:rsidR="00054CE4" w:rsidRDefault="00000000" w:rsidP="00634CB7">
      <w:r>
        <w:t>Business Requirement:</w:t>
      </w:r>
      <w:r>
        <w:br/>
        <w:t>Display all customers and all orders.</w:t>
      </w:r>
      <w:r>
        <w:br/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</w:t>
      </w:r>
      <w:r>
        <w:br/>
        <w:t xml:space="preserve">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  <w:r>
        <w:br/>
        <w:t xml:space="preserve">   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br/>
        <w:t>FROM Customers c</w:t>
      </w:r>
      <w:r>
        <w:br/>
        <w:t>FULL OUTER JOIN Orders o</w:t>
      </w:r>
      <w:r>
        <w:br/>
        <w:t xml:space="preserve">ON </w:t>
      </w:r>
      <w:proofErr w:type="gramStart"/>
      <w:r>
        <w:t>c.customer</w:t>
      </w:r>
      <w:proofErr w:type="gramEnd"/>
      <w:r>
        <w:t xml:space="preserve">_id = </w:t>
      </w:r>
      <w:proofErr w:type="gramStart"/>
      <w:r>
        <w:t>o.customer</w:t>
      </w:r>
      <w:proofErr w:type="gramEnd"/>
      <w:r>
        <w:t>_id;</w:t>
      </w:r>
      <w:r>
        <w:br/>
      </w:r>
      <w:r>
        <w:br/>
        <w:t>Explanation:</w:t>
      </w:r>
      <w:r>
        <w:br/>
        <w:t>- Shows all matching and non-matching rows</w:t>
      </w:r>
      <w:r>
        <w:br/>
        <w:t>- Useful for audit reports</w:t>
      </w:r>
      <w:r>
        <w:br/>
      </w:r>
    </w:p>
    <w:p w14:paraId="3D27BB87" w14:textId="77777777" w:rsidR="00054CE4" w:rsidRDefault="00000000" w:rsidP="00634CB7">
      <w:pPr>
        <w:pStyle w:val="Heading2"/>
        <w:spacing w:before="0"/>
      </w:pPr>
      <w:r>
        <w:lastRenderedPageBreak/>
        <w:t>Business Reports</w:t>
      </w:r>
    </w:p>
    <w:p w14:paraId="3851FD5D" w14:textId="77777777" w:rsidR="00054CE4" w:rsidRDefault="00000000" w:rsidP="00634CB7">
      <w:r>
        <w:br/>
        <w:t>Report 1: Total Sales by Customer</w:t>
      </w:r>
      <w:r>
        <w:br/>
      </w:r>
      <w:r>
        <w:br/>
        <w:t>SELECT c.customer_name,</w:t>
      </w:r>
      <w:r>
        <w:br/>
        <w:t xml:space="preserve">       SUM(o.total_amount) AS total_sales</w:t>
      </w:r>
      <w:r>
        <w:br/>
        <w:t>FROM Customers c</w:t>
      </w:r>
      <w:r>
        <w:br/>
        <w:t>INNER JOIN Orders o</w:t>
      </w:r>
      <w:r>
        <w:br/>
        <w:t>ON c.customer_id = o.customer_id</w:t>
      </w:r>
      <w:r>
        <w:br/>
        <w:t>GROUP BY c.customer_name;</w:t>
      </w:r>
      <w:r>
        <w:br/>
      </w:r>
    </w:p>
    <w:p w14:paraId="3C71B206" w14:textId="77777777" w:rsidR="00054CE4" w:rsidRDefault="00000000" w:rsidP="00634CB7">
      <w:r>
        <w:br/>
        <w:t>Report 2: Orders with Payment Status</w:t>
      </w:r>
      <w:r>
        <w:br/>
      </w:r>
      <w:r>
        <w:br/>
        <w:t>SELECT o.order_id,</w:t>
      </w:r>
      <w:r>
        <w:br/>
        <w:t xml:space="preserve">       c.customer_name,</w:t>
      </w:r>
      <w:r>
        <w:br/>
        <w:t xml:space="preserve">       p.payment_status</w:t>
      </w:r>
      <w:r>
        <w:br/>
        <w:t>FROM Orders o</w:t>
      </w:r>
      <w:r>
        <w:br/>
        <w:t>LEFT JOIN Customers c</w:t>
      </w:r>
      <w:r>
        <w:br/>
        <w:t>ON o.customer_id = c.customer_id</w:t>
      </w:r>
      <w:r>
        <w:br/>
        <w:t>LEFT JOIN Payments p</w:t>
      </w:r>
      <w:r>
        <w:br/>
        <w:t>ON o.order_id = p.order_id;</w:t>
      </w:r>
      <w:r>
        <w:br/>
      </w:r>
    </w:p>
    <w:p w14:paraId="70C776D4" w14:textId="77777777" w:rsidR="00054CE4" w:rsidRDefault="00000000" w:rsidP="00634CB7">
      <w:pPr>
        <w:pStyle w:val="Heading2"/>
        <w:spacing w:before="0"/>
      </w:pPr>
      <w:r>
        <w:t>Audit Report for Invalid Orders</w:t>
      </w:r>
    </w:p>
    <w:p w14:paraId="2F269D60" w14:textId="77777777" w:rsidR="00054CE4" w:rsidRDefault="00000000" w:rsidP="00634CB7">
      <w:r>
        <w:br/>
        <w:t>SELECT o.order_id,</w:t>
      </w:r>
      <w:r>
        <w:br/>
        <w:t xml:space="preserve">       o.customer_id,</w:t>
      </w:r>
      <w:r>
        <w:br/>
        <w:t xml:space="preserve">       o.total_amount</w:t>
      </w:r>
      <w:r>
        <w:br/>
        <w:t>FROM Customers c</w:t>
      </w:r>
      <w:r>
        <w:br/>
        <w:t>RIGHT JOIN Orders o</w:t>
      </w:r>
      <w:r>
        <w:br/>
        <w:t>ON c.customer_id = o.customer_id</w:t>
      </w:r>
      <w:r>
        <w:br/>
        <w:t>WHERE c.customer_id IS NULL;</w:t>
      </w:r>
      <w:r>
        <w:br/>
      </w:r>
      <w:r>
        <w:br/>
        <w:t>Purpose:</w:t>
      </w:r>
      <w:r>
        <w:br/>
        <w:t>- Detect invalid orders</w:t>
      </w:r>
      <w:r>
        <w:br/>
        <w:t>- Identify missing customer records</w:t>
      </w:r>
      <w:r>
        <w:br/>
        <w:t>- Used in Banking and ERP audit systems</w:t>
      </w:r>
      <w:r>
        <w:br/>
      </w:r>
    </w:p>
    <w:p w14:paraId="3612CA76" w14:textId="77777777" w:rsidR="00634CB7" w:rsidRDefault="00634CB7" w:rsidP="00634CB7">
      <w:pPr>
        <w:pStyle w:val="Heading2"/>
        <w:spacing w:before="0"/>
      </w:pPr>
    </w:p>
    <w:p w14:paraId="7770372D" w14:textId="7824C7D2" w:rsidR="00054CE4" w:rsidRDefault="00000000" w:rsidP="00634CB7">
      <w:pPr>
        <w:pStyle w:val="Heading2"/>
        <w:spacing w:before="0"/>
      </w:pPr>
      <w:r>
        <w:t>Hands-On Practice Exercises</w:t>
      </w:r>
    </w:p>
    <w:p w14:paraId="2701A83E" w14:textId="77777777" w:rsidR="00054CE4" w:rsidRDefault="00000000" w:rsidP="00634CB7">
      <w:pPr>
        <w:pStyle w:val="ListNumber"/>
      </w:pPr>
      <w:r>
        <w:t>Find customers without orders</w:t>
      </w:r>
    </w:p>
    <w:p w14:paraId="05A025C6" w14:textId="77777777" w:rsidR="00054CE4" w:rsidRDefault="00000000" w:rsidP="00634CB7">
      <w:pPr>
        <w:pStyle w:val="ListNumber"/>
      </w:pPr>
      <w:r>
        <w:t>Find completed payments</w:t>
      </w:r>
    </w:p>
    <w:p w14:paraId="6BD5C8D6" w14:textId="77777777" w:rsidR="00054CE4" w:rsidRDefault="00000000" w:rsidP="00634CB7">
      <w:pPr>
        <w:pStyle w:val="ListNumber"/>
      </w:pPr>
      <w:r>
        <w:t>Find top purchasing customers</w:t>
      </w:r>
    </w:p>
    <w:p w14:paraId="0386A485" w14:textId="77777777" w:rsidR="00054CE4" w:rsidRDefault="00000000" w:rsidP="00634CB7">
      <w:pPr>
        <w:pStyle w:val="ListNumber"/>
      </w:pPr>
      <w:r>
        <w:t>Generate monthly sales report</w:t>
      </w:r>
    </w:p>
    <w:p w14:paraId="5F622FA5" w14:textId="77777777" w:rsidR="00054CE4" w:rsidRDefault="00000000" w:rsidP="00634CB7">
      <w:pPr>
        <w:pStyle w:val="ListNumber"/>
      </w:pPr>
      <w:r>
        <w:t>Find pending payments</w:t>
      </w:r>
    </w:p>
    <w:p w14:paraId="54CAC906" w14:textId="77777777" w:rsidR="00054CE4" w:rsidRDefault="00000000" w:rsidP="00634CB7">
      <w:pPr>
        <w:pStyle w:val="Heading2"/>
        <w:spacing w:before="0"/>
      </w:pPr>
      <w:r>
        <w:t>Interview Questions</w:t>
      </w:r>
    </w:p>
    <w:p w14:paraId="028EBD3B" w14:textId="77777777" w:rsidR="00054CE4" w:rsidRDefault="00000000" w:rsidP="00634CB7">
      <w:pPr>
        <w:pStyle w:val="ListBullet"/>
      </w:pPr>
      <w:r>
        <w:t>Difference between INNER JOIN and LEFT JOIN?</w:t>
      </w:r>
    </w:p>
    <w:p w14:paraId="38FE2FF0" w14:textId="77777777" w:rsidR="00054CE4" w:rsidRDefault="00000000" w:rsidP="00634CB7">
      <w:pPr>
        <w:pStyle w:val="ListBullet"/>
      </w:pPr>
      <w:r>
        <w:t>What is Cartesian Product?</w:t>
      </w:r>
    </w:p>
    <w:p w14:paraId="0A81EA2D" w14:textId="77777777" w:rsidR="00054CE4" w:rsidRDefault="00000000" w:rsidP="00634CB7">
      <w:pPr>
        <w:pStyle w:val="ListBullet"/>
      </w:pPr>
      <w:r>
        <w:t>Why NULL values appear in joins?</w:t>
      </w:r>
    </w:p>
    <w:p w14:paraId="35017E9D" w14:textId="77777777" w:rsidR="00054CE4" w:rsidRDefault="00000000" w:rsidP="00634CB7">
      <w:pPr>
        <w:pStyle w:val="ListBullet"/>
      </w:pPr>
      <w:r>
        <w:t>What is audit reporting?</w:t>
      </w:r>
    </w:p>
    <w:p w14:paraId="156324B4" w14:textId="77777777" w:rsidR="00054CE4" w:rsidRDefault="00000000" w:rsidP="00634CB7">
      <w:pPr>
        <w:pStyle w:val="ListBullet"/>
      </w:pPr>
      <w:r>
        <w:t>Which JOIN is used most in companies?</w:t>
      </w:r>
    </w:p>
    <w:p w14:paraId="1783D4CD" w14:textId="77777777" w:rsidR="00054CE4" w:rsidRDefault="00000000" w:rsidP="00634CB7">
      <w:pPr>
        <w:pStyle w:val="Heading2"/>
        <w:spacing w:before="0"/>
      </w:pPr>
      <w:r>
        <w:t>Performance Tips and Common Mistakes</w:t>
      </w:r>
    </w:p>
    <w:p w14:paraId="378773EC" w14:textId="77777777" w:rsidR="00054CE4" w:rsidRDefault="00000000" w:rsidP="00634CB7">
      <w:pPr>
        <w:pStyle w:val="ListBullet"/>
      </w:pPr>
      <w:r>
        <w:t>Use indexes on JOIN columns</w:t>
      </w:r>
    </w:p>
    <w:p w14:paraId="6276E818" w14:textId="77777777" w:rsidR="00054CE4" w:rsidRDefault="00000000" w:rsidP="00634CB7">
      <w:pPr>
        <w:pStyle w:val="ListBullet"/>
      </w:pPr>
      <w:r>
        <w:t>Avoid SELECT * in production</w:t>
      </w:r>
    </w:p>
    <w:p w14:paraId="06B2C5E0" w14:textId="77777777" w:rsidR="00054CE4" w:rsidRDefault="00000000" w:rsidP="00634CB7">
      <w:pPr>
        <w:pStyle w:val="ListBullet"/>
      </w:pPr>
      <w:r>
        <w:t>Always use proper ON conditions</w:t>
      </w:r>
    </w:p>
    <w:p w14:paraId="135DDE19" w14:textId="77777777" w:rsidR="00054CE4" w:rsidRDefault="00000000" w:rsidP="00634CB7">
      <w:pPr>
        <w:pStyle w:val="ListBullet"/>
      </w:pPr>
      <w:r>
        <w:t>Use aliases for readability</w:t>
      </w:r>
    </w:p>
    <w:p w14:paraId="131E0FA5" w14:textId="77777777" w:rsidR="00054CE4" w:rsidRDefault="00000000" w:rsidP="00634CB7">
      <w:pPr>
        <w:pStyle w:val="ListBullet"/>
      </w:pPr>
      <w:r>
        <w:t>Avoid joining huge tables unnecessarily</w:t>
      </w:r>
    </w:p>
    <w:sectPr w:rsidR="00054C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7995225">
    <w:abstractNumId w:val="8"/>
  </w:num>
  <w:num w:numId="2" w16cid:durableId="1820029717">
    <w:abstractNumId w:val="6"/>
  </w:num>
  <w:num w:numId="3" w16cid:durableId="644239514">
    <w:abstractNumId w:val="5"/>
  </w:num>
  <w:num w:numId="4" w16cid:durableId="1839733759">
    <w:abstractNumId w:val="4"/>
  </w:num>
  <w:num w:numId="5" w16cid:durableId="2038508078">
    <w:abstractNumId w:val="7"/>
  </w:num>
  <w:num w:numId="6" w16cid:durableId="799226103">
    <w:abstractNumId w:val="3"/>
  </w:num>
  <w:num w:numId="7" w16cid:durableId="730344929">
    <w:abstractNumId w:val="2"/>
  </w:num>
  <w:num w:numId="8" w16cid:durableId="639654478">
    <w:abstractNumId w:val="1"/>
  </w:num>
  <w:num w:numId="9" w16cid:durableId="179799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CE4"/>
    <w:rsid w:val="0006063C"/>
    <w:rsid w:val="0015074B"/>
    <w:rsid w:val="0029639D"/>
    <w:rsid w:val="00326F90"/>
    <w:rsid w:val="00634CB7"/>
    <w:rsid w:val="00AA1D8D"/>
    <w:rsid w:val="00B47730"/>
    <w:rsid w:val="00CB0664"/>
    <w:rsid w:val="00DF5B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E4844"/>
  <w14:defaultImageDpi w14:val="300"/>
  <w15:docId w15:val="{6B29549D-BA08-4EE9-B34F-4C5F6CCA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samp 05</cp:lastModifiedBy>
  <cp:revision>2</cp:revision>
  <dcterms:created xsi:type="dcterms:W3CDTF">2013-12-23T23:15:00Z</dcterms:created>
  <dcterms:modified xsi:type="dcterms:W3CDTF">2026-05-26T16:06:00Z</dcterms:modified>
  <cp:category/>
</cp:coreProperties>
</file>