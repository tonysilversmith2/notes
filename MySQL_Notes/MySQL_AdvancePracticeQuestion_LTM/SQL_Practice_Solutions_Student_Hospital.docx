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9708" w14:textId="2EDD7D52" w:rsidR="00627090" w:rsidRDefault="00000000">
      <w:pPr>
        <w:pStyle w:val="Heading1"/>
      </w:pPr>
      <w:r>
        <w:t>SQL Practice Solutions Student &amp; Hospital Domain</w:t>
      </w:r>
    </w:p>
    <w:p w14:paraId="5B74F707" w14:textId="77777777" w:rsidR="00627090" w:rsidRDefault="00000000">
      <w:pPr>
        <w:pStyle w:val="Heading1"/>
      </w:pPr>
      <w:r>
        <w:t>STUDENT DOMAIN SOLUTIONS</w:t>
      </w:r>
    </w:p>
    <w:p w14:paraId="3135C1AD" w14:textId="77777777" w:rsidR="00627090" w:rsidRDefault="00000000">
      <w:pPr>
        <w:pStyle w:val="Heading2"/>
      </w:pPr>
      <w:r>
        <w:t>1. Retrieve all students</w:t>
      </w:r>
    </w:p>
    <w:p w14:paraId="7653E688" w14:textId="77777777" w:rsidR="00627090" w:rsidRDefault="00000000">
      <w:r>
        <w:t>SELECT * FROM Students;</w:t>
      </w:r>
    </w:p>
    <w:p w14:paraId="0BBFE3B3" w14:textId="77777777" w:rsidR="00627090" w:rsidRDefault="00000000">
      <w:pPr>
        <w:pStyle w:val="Heading2"/>
      </w:pPr>
      <w:r>
        <w:t>2. Show students from Mumbai</w:t>
      </w:r>
    </w:p>
    <w:p w14:paraId="5B8EF9E8" w14:textId="77777777" w:rsidR="00627090" w:rsidRDefault="00000000">
      <w:r>
        <w:t>SELECT * FROM Students WHERE city='Mumbai';</w:t>
      </w:r>
    </w:p>
    <w:p w14:paraId="171615BF" w14:textId="77777777" w:rsidR="00627090" w:rsidRDefault="00000000">
      <w:pPr>
        <w:pStyle w:val="Heading2"/>
      </w:pPr>
      <w:r>
        <w:t>3. Find students older than 21</w:t>
      </w:r>
    </w:p>
    <w:p w14:paraId="454CF968" w14:textId="77777777" w:rsidR="00627090" w:rsidRDefault="00000000">
      <w:r>
        <w:t>SELECT * FROM Students WHERE age &gt; 21;</w:t>
      </w:r>
    </w:p>
    <w:p w14:paraId="3508ED63" w14:textId="77777777" w:rsidR="00627090" w:rsidRDefault="00000000">
      <w:pPr>
        <w:pStyle w:val="Heading2"/>
      </w:pPr>
      <w:r>
        <w:t>4. Display all courses ordered by fees descending</w:t>
      </w:r>
    </w:p>
    <w:p w14:paraId="3287CA4E" w14:textId="77777777" w:rsidR="00627090" w:rsidRDefault="00000000">
      <w:r>
        <w:t>SELECT * FROM Courses ORDER BY fees DESC;</w:t>
      </w:r>
    </w:p>
    <w:p w14:paraId="1E68D5EC" w14:textId="77777777" w:rsidR="00627090" w:rsidRDefault="00000000">
      <w:pPr>
        <w:pStyle w:val="Heading2"/>
      </w:pPr>
      <w:r>
        <w:t>5. Count total students department-wise</w:t>
      </w:r>
    </w:p>
    <w:p w14:paraId="36E3926E" w14:textId="77777777" w:rsidR="00627090" w:rsidRDefault="00000000">
      <w:r>
        <w:t>SELECT department, COUNT(*) FROM Students GROUP BY department;</w:t>
      </w:r>
    </w:p>
    <w:p w14:paraId="53755BAE" w14:textId="77777777" w:rsidR="00627090" w:rsidRDefault="00000000">
      <w:pPr>
        <w:pStyle w:val="Heading2"/>
      </w:pPr>
      <w:r>
        <w:t>6. Find average marks scored by students</w:t>
      </w:r>
    </w:p>
    <w:p w14:paraId="584AF442" w14:textId="77777777" w:rsidR="00627090" w:rsidRDefault="00000000">
      <w:r>
        <w:t>SELECT AVG(marks) AS avg_marks FROM Enrollments;</w:t>
      </w:r>
    </w:p>
    <w:p w14:paraId="4E895DD8" w14:textId="77777777" w:rsidR="00627090" w:rsidRDefault="00000000">
      <w:pPr>
        <w:pStyle w:val="Heading2"/>
      </w:pPr>
      <w:r>
        <w:t>7. Display highest marks in enrollments</w:t>
      </w:r>
    </w:p>
    <w:p w14:paraId="06E20775" w14:textId="77777777" w:rsidR="00627090" w:rsidRDefault="00000000">
      <w:r>
        <w:t>SELECT MAX(marks) AS highest_marks FROM Enrollments;</w:t>
      </w:r>
    </w:p>
    <w:p w14:paraId="2844BAC5" w14:textId="77777777" w:rsidR="00627090" w:rsidRDefault="00000000">
      <w:pPr>
        <w:pStyle w:val="Heading2"/>
      </w:pPr>
      <w:r>
        <w:t>8. Show students who enrolled in SQL course</w:t>
      </w:r>
    </w:p>
    <w:p w14:paraId="6FBDD1EF" w14:textId="77777777" w:rsidR="00627090" w:rsidRDefault="00000000">
      <w:r>
        <w:t>SELECT s.student_name</w:t>
      </w:r>
      <w:r>
        <w:br/>
        <w:t>FROM Students s</w:t>
      </w:r>
      <w:r>
        <w:br/>
        <w:t>JOIN Enrollments e ON s.student_id=e.student_id</w:t>
      </w:r>
      <w:r>
        <w:br/>
        <w:t>JOIN Courses c ON e.course_id=c.course_id</w:t>
      </w:r>
      <w:r>
        <w:br/>
        <w:t>WHERE c.course_name='SQL';</w:t>
      </w:r>
    </w:p>
    <w:p w14:paraId="602BAAC5" w14:textId="77777777" w:rsidR="00627090" w:rsidRDefault="00000000">
      <w:pPr>
        <w:pStyle w:val="Heading2"/>
      </w:pPr>
      <w:r>
        <w:t>9. Retrieve student names with course names using INNER JOIN</w:t>
      </w:r>
    </w:p>
    <w:p w14:paraId="0643259B" w14:textId="77777777" w:rsidR="00627090" w:rsidRDefault="00000000">
      <w:r>
        <w:t>SELECT s.student_name, c.course_name</w:t>
      </w:r>
      <w:r>
        <w:br/>
        <w:t>FROM Students s</w:t>
      </w:r>
      <w:r>
        <w:br/>
        <w:t>JOIN Enrollments e ON s.student_id=e.student_id</w:t>
      </w:r>
      <w:r>
        <w:br/>
        <w:t>JOIN Courses c ON e.course_id=c.course_id;</w:t>
      </w:r>
    </w:p>
    <w:p w14:paraId="4372051C" w14:textId="77777777" w:rsidR="00C062B4" w:rsidRDefault="00C062B4">
      <w:pPr>
        <w:pStyle w:val="Heading2"/>
      </w:pPr>
    </w:p>
    <w:p w14:paraId="59065D36" w14:textId="021D91E1" w:rsidR="00627090" w:rsidRDefault="00000000" w:rsidP="00C062B4">
      <w:pPr>
        <w:pStyle w:val="Heading2"/>
        <w:spacing w:before="0"/>
      </w:pPr>
      <w:r>
        <w:t>10. Find students who did not enroll in any course</w:t>
      </w:r>
    </w:p>
    <w:p w14:paraId="6432B968" w14:textId="77777777" w:rsidR="00627090" w:rsidRDefault="00000000" w:rsidP="00C062B4">
      <w:r>
        <w:t>SELECT *</w:t>
      </w:r>
      <w:r>
        <w:br/>
        <w:t>FROM Students</w:t>
      </w:r>
      <w:r>
        <w:br/>
        <w:t xml:space="preserve">WHERE </w:t>
      </w:r>
      <w:proofErr w:type="spellStart"/>
      <w:r>
        <w:t>student_id</w:t>
      </w:r>
      <w:proofErr w:type="spellEnd"/>
      <w:r>
        <w:t xml:space="preserve"> NOT IN (</w:t>
      </w:r>
      <w:r>
        <w:br/>
        <w:t xml:space="preserve">SELECT </w:t>
      </w:r>
      <w:proofErr w:type="spellStart"/>
      <w:r>
        <w:t>student_id</w:t>
      </w:r>
      <w:proofErr w:type="spellEnd"/>
      <w:r>
        <w:t xml:space="preserve"> FROM Enrollments</w:t>
      </w:r>
      <w:r>
        <w:br/>
        <w:t>);</w:t>
      </w:r>
    </w:p>
    <w:p w14:paraId="08FFADFD" w14:textId="77777777" w:rsidR="00627090" w:rsidRDefault="00000000" w:rsidP="00C062B4">
      <w:pPr>
        <w:pStyle w:val="Heading2"/>
        <w:spacing w:before="0"/>
      </w:pPr>
      <w:r>
        <w:t>11. Show total enrollments per course</w:t>
      </w:r>
    </w:p>
    <w:p w14:paraId="53C28944" w14:textId="77777777" w:rsidR="00627090" w:rsidRDefault="00000000" w:rsidP="00C062B4">
      <w:r>
        <w:t>SELECT course_id, COUNT(*) AS total_enrollments</w:t>
      </w:r>
      <w:r>
        <w:br/>
        <w:t>FROM Enrollments</w:t>
      </w:r>
      <w:r>
        <w:br/>
        <w:t>GROUP BY course_id;</w:t>
      </w:r>
    </w:p>
    <w:p w14:paraId="6918E50B" w14:textId="77777777" w:rsidR="00627090" w:rsidRDefault="00000000" w:rsidP="00C062B4">
      <w:pPr>
        <w:pStyle w:val="Heading2"/>
        <w:spacing w:before="0"/>
      </w:pPr>
      <w:r>
        <w:t>12. Display courses having more than 1 student enrolled</w:t>
      </w:r>
    </w:p>
    <w:p w14:paraId="7B17D40C" w14:textId="77777777" w:rsidR="00627090" w:rsidRDefault="00000000" w:rsidP="00C062B4">
      <w:r>
        <w:t>SELECT course_id, COUNT(*) AS total_students</w:t>
      </w:r>
      <w:r>
        <w:br/>
        <w:t>FROM Enrollments</w:t>
      </w:r>
      <w:r>
        <w:br/>
        <w:t>GROUP BY course_id</w:t>
      </w:r>
      <w:r>
        <w:br/>
        <w:t>HAVING COUNT(*) &gt; 1;</w:t>
      </w:r>
    </w:p>
    <w:p w14:paraId="5C2ED6A1" w14:textId="77777777" w:rsidR="00627090" w:rsidRDefault="00000000" w:rsidP="00C062B4">
      <w:pPr>
        <w:pStyle w:val="Heading2"/>
        <w:spacing w:before="0"/>
      </w:pPr>
      <w:r>
        <w:t>13. Find students whose marks are greater than average marks</w:t>
      </w:r>
    </w:p>
    <w:p w14:paraId="0BECCB83" w14:textId="77777777" w:rsidR="00627090" w:rsidRDefault="00000000" w:rsidP="00C062B4">
      <w:r>
        <w:t>SELECT *</w:t>
      </w:r>
      <w:r>
        <w:br/>
        <w:t>FROM Enrollments</w:t>
      </w:r>
      <w:r>
        <w:br/>
        <w:t>WHERE marks &gt; (</w:t>
      </w:r>
      <w:r>
        <w:br/>
        <w:t>SELECT AVG(marks) FROM Enrollments</w:t>
      </w:r>
      <w:r>
        <w:br/>
        <w:t>);</w:t>
      </w:r>
    </w:p>
    <w:p w14:paraId="16481F15" w14:textId="77777777" w:rsidR="00627090" w:rsidRDefault="00000000" w:rsidP="00C062B4">
      <w:pPr>
        <w:pStyle w:val="Heading2"/>
        <w:spacing w:before="0"/>
      </w:pPr>
      <w:r>
        <w:t>14. Retrieve top 3 students based on marks</w:t>
      </w:r>
    </w:p>
    <w:p w14:paraId="67DD2ED6" w14:textId="77777777" w:rsidR="00627090" w:rsidRDefault="00000000" w:rsidP="00C062B4">
      <w:r>
        <w:t>SELECT *</w:t>
      </w:r>
      <w:r>
        <w:br/>
        <w:t>FROM Enrollments</w:t>
      </w:r>
      <w:r>
        <w:br/>
        <w:t>ORDER BY marks DESC</w:t>
      </w:r>
      <w:r>
        <w:br/>
        <w:t>LIMIT 3;</w:t>
      </w:r>
    </w:p>
    <w:p w14:paraId="2B5AA927" w14:textId="77777777" w:rsidR="00627090" w:rsidRDefault="00000000" w:rsidP="00C062B4">
      <w:pPr>
        <w:pStyle w:val="Heading2"/>
        <w:spacing w:before="0"/>
      </w:pPr>
      <w:r>
        <w:t>15. Show department-wise average marks</w:t>
      </w:r>
    </w:p>
    <w:p w14:paraId="5017F5BD" w14:textId="77777777" w:rsidR="00627090" w:rsidRDefault="00000000" w:rsidP="00C062B4">
      <w:r>
        <w:t>SELECT s.department, AVG(e.marks) AS avg_marks</w:t>
      </w:r>
      <w:r>
        <w:br/>
        <w:t>FROM Students s</w:t>
      </w:r>
      <w:r>
        <w:br/>
        <w:t>JOIN Enrollments e ON s.student_id=e.student_id</w:t>
      </w:r>
      <w:r>
        <w:br/>
        <w:t>GROUP BY s.department;</w:t>
      </w:r>
    </w:p>
    <w:p w14:paraId="1F29243B" w14:textId="77777777" w:rsidR="00C062B4" w:rsidRDefault="00C062B4" w:rsidP="00C062B4">
      <w:pPr>
        <w:pStyle w:val="Heading2"/>
        <w:spacing w:before="0"/>
      </w:pPr>
    </w:p>
    <w:p w14:paraId="5B7C32FB" w14:textId="77777777" w:rsidR="00C062B4" w:rsidRDefault="00C062B4" w:rsidP="00C062B4">
      <w:pPr>
        <w:pStyle w:val="Heading2"/>
        <w:spacing w:before="0"/>
      </w:pPr>
    </w:p>
    <w:p w14:paraId="5157085D" w14:textId="77777777" w:rsidR="00C062B4" w:rsidRDefault="00C062B4" w:rsidP="00C062B4">
      <w:pPr>
        <w:pStyle w:val="Heading2"/>
        <w:spacing w:before="0"/>
      </w:pPr>
    </w:p>
    <w:p w14:paraId="423B32D2" w14:textId="46BCBACC" w:rsidR="00627090" w:rsidRDefault="00000000" w:rsidP="00C062B4">
      <w:pPr>
        <w:pStyle w:val="Heading2"/>
        <w:spacing w:before="0"/>
      </w:pPr>
      <w:r>
        <w:t>16. Find the student who paid the highest course fees</w:t>
      </w:r>
    </w:p>
    <w:p w14:paraId="74196FFD" w14:textId="77777777" w:rsidR="00627090" w:rsidRDefault="00000000" w:rsidP="00C062B4">
      <w:r>
        <w:t>SELECT s.student_name, c.fees</w:t>
      </w:r>
      <w:r>
        <w:br/>
        <w:t>FROM Students s</w:t>
      </w:r>
      <w:r>
        <w:br/>
        <w:t>JOIN Enrollments e ON s.student_id=e.student_id</w:t>
      </w:r>
      <w:r>
        <w:br/>
        <w:t>JOIN Courses c ON e.course_id=c.course_id</w:t>
      </w:r>
      <w:r>
        <w:br/>
        <w:t>ORDER BY c.fees DESC</w:t>
      </w:r>
      <w:r>
        <w:br/>
        <w:t>LIMIT 1;</w:t>
      </w:r>
    </w:p>
    <w:p w14:paraId="0EEA249D" w14:textId="77777777" w:rsidR="00627090" w:rsidRDefault="00000000">
      <w:pPr>
        <w:pStyle w:val="Heading2"/>
      </w:pPr>
      <w:r>
        <w:t>17. Display courses with total revenue generated</w:t>
      </w:r>
    </w:p>
    <w:p w14:paraId="478B5D7F" w14:textId="77777777" w:rsidR="00627090" w:rsidRDefault="00000000">
      <w:r>
        <w:t>SELECT c.course_name,</w:t>
      </w:r>
      <w:r>
        <w:br/>
        <w:t>COUNT(e.student_id) * c.fees AS total_revenue</w:t>
      </w:r>
      <w:r>
        <w:br/>
        <w:t>FROM Courses c</w:t>
      </w:r>
      <w:r>
        <w:br/>
        <w:t>LEFT JOIN Enrollments e ON c.course_id=e.course_id</w:t>
      </w:r>
      <w:r>
        <w:br/>
        <w:t>GROUP BY c.course_name, c.fees;</w:t>
      </w:r>
    </w:p>
    <w:p w14:paraId="488EAF65" w14:textId="77777777" w:rsidR="00627090" w:rsidRDefault="00000000">
      <w:pPr>
        <w:pStyle w:val="Heading2"/>
      </w:pPr>
      <w:r>
        <w:t>18. Find duplicate cities in Students table</w:t>
      </w:r>
    </w:p>
    <w:p w14:paraId="24EBA2DD" w14:textId="77777777" w:rsidR="00627090" w:rsidRDefault="00000000">
      <w:r>
        <w:t>SELECT city, COUNT(*)</w:t>
      </w:r>
      <w:r>
        <w:br/>
        <w:t>FROM Students</w:t>
      </w:r>
      <w:r>
        <w:br/>
        <w:t>GROUP BY city</w:t>
      </w:r>
      <w:r>
        <w:br/>
        <w:t>HAVING COUNT(*) &gt; 1;</w:t>
      </w:r>
    </w:p>
    <w:p w14:paraId="7ED3C4B5" w14:textId="77777777" w:rsidR="00627090" w:rsidRDefault="00000000">
      <w:pPr>
        <w:pStyle w:val="Heading2"/>
      </w:pPr>
      <w:r>
        <w:t>19. Retrieve students enrolled in more than one course</w:t>
      </w:r>
    </w:p>
    <w:p w14:paraId="1D2E5E73" w14:textId="77777777" w:rsidR="00627090" w:rsidRDefault="00000000">
      <w:r>
        <w:t>SELECT student_id, COUNT(*) AS total_courses</w:t>
      </w:r>
      <w:r>
        <w:br/>
        <w:t>FROM Enrollments</w:t>
      </w:r>
      <w:r>
        <w:br/>
        <w:t>GROUP BY student_id</w:t>
      </w:r>
      <w:r>
        <w:br/>
        <w:t>HAVING COUNT(*) &gt; 1;</w:t>
      </w:r>
    </w:p>
    <w:p w14:paraId="16EA1DA6" w14:textId="77777777" w:rsidR="00627090" w:rsidRDefault="00000000">
      <w:pPr>
        <w:pStyle w:val="Heading2"/>
      </w:pPr>
      <w:r>
        <w:t>20. Find the second highest marks scored by students</w:t>
      </w:r>
    </w:p>
    <w:p w14:paraId="2E8021CD" w14:textId="77777777" w:rsidR="00627090" w:rsidRDefault="00000000">
      <w:r>
        <w:t xml:space="preserve">SELECT </w:t>
      </w:r>
      <w:proofErr w:type="gramStart"/>
      <w:r>
        <w:t>MAX(</w:t>
      </w:r>
      <w:proofErr w:type="gramEnd"/>
      <w:r>
        <w:t xml:space="preserve">marks) AS </w:t>
      </w:r>
      <w:proofErr w:type="spellStart"/>
      <w:r>
        <w:t>second_highest_marks</w:t>
      </w:r>
      <w:proofErr w:type="spellEnd"/>
      <w:r>
        <w:br/>
        <w:t>FROM Enrollments</w:t>
      </w:r>
      <w:r>
        <w:br/>
        <w:t>WHERE marks &lt; (</w:t>
      </w:r>
      <w:r>
        <w:br/>
        <w:t xml:space="preserve">SELECT </w:t>
      </w:r>
      <w:proofErr w:type="gramStart"/>
      <w:r>
        <w:t>MAX(</w:t>
      </w:r>
      <w:proofErr w:type="gramEnd"/>
      <w:r>
        <w:t>marks) FROM Enrollments</w:t>
      </w:r>
      <w:r>
        <w:br/>
        <w:t>);</w:t>
      </w:r>
    </w:p>
    <w:p w14:paraId="0426D679" w14:textId="77777777" w:rsidR="00C062B4" w:rsidRDefault="00C062B4"/>
    <w:p w14:paraId="049D8DAB" w14:textId="77777777" w:rsidR="00627090" w:rsidRDefault="00000000">
      <w:pPr>
        <w:pStyle w:val="Heading1"/>
      </w:pPr>
      <w:r>
        <w:lastRenderedPageBreak/>
        <w:t>HOSPITAL DOMAIN SOLUTIONS</w:t>
      </w:r>
    </w:p>
    <w:p w14:paraId="2B508495" w14:textId="77777777" w:rsidR="00627090" w:rsidRDefault="00000000">
      <w:pPr>
        <w:pStyle w:val="Heading2"/>
      </w:pPr>
      <w:r>
        <w:t>1. Retrieve all patients</w:t>
      </w:r>
    </w:p>
    <w:p w14:paraId="4AFB0917" w14:textId="77777777" w:rsidR="00627090" w:rsidRDefault="00000000">
      <w:r>
        <w:t>SELECT * FROM Patients;</w:t>
      </w:r>
    </w:p>
    <w:p w14:paraId="1B98A3B4" w14:textId="77777777" w:rsidR="00627090" w:rsidRDefault="00000000">
      <w:pPr>
        <w:pStyle w:val="Heading2"/>
      </w:pPr>
      <w:r>
        <w:t>2. Show patients from Mumbai</w:t>
      </w:r>
    </w:p>
    <w:p w14:paraId="49CCFCE4" w14:textId="77777777" w:rsidR="00627090" w:rsidRDefault="00000000">
      <w:r>
        <w:t>SELECT * FROM Patients WHERE city='Mumbai';</w:t>
      </w:r>
    </w:p>
    <w:p w14:paraId="580EA220" w14:textId="77777777" w:rsidR="00627090" w:rsidRDefault="00000000">
      <w:pPr>
        <w:pStyle w:val="Heading2"/>
      </w:pPr>
      <w:r>
        <w:t>3. Find doctors specialized in Cardiology</w:t>
      </w:r>
    </w:p>
    <w:p w14:paraId="446E83A9" w14:textId="77777777" w:rsidR="00627090" w:rsidRDefault="00000000">
      <w:r>
        <w:t>SELECT * FROM Doctors WHERE specialization='Cardiology';</w:t>
      </w:r>
    </w:p>
    <w:p w14:paraId="5EBDC2A9" w14:textId="77777777" w:rsidR="00627090" w:rsidRDefault="00000000">
      <w:pPr>
        <w:pStyle w:val="Heading2"/>
      </w:pPr>
      <w:r>
        <w:t>4. Display appointments ordered by bill amount descending</w:t>
      </w:r>
    </w:p>
    <w:p w14:paraId="30E1A630" w14:textId="77777777" w:rsidR="00627090" w:rsidRDefault="00000000">
      <w:r>
        <w:t>SELECT * FROM Appointments ORDER BY bill_amount DESC;</w:t>
      </w:r>
    </w:p>
    <w:p w14:paraId="5BB13C47" w14:textId="77777777" w:rsidR="00627090" w:rsidRDefault="00000000">
      <w:pPr>
        <w:pStyle w:val="Heading2"/>
      </w:pPr>
      <w:r>
        <w:t>5. Count total patients city-wise</w:t>
      </w:r>
    </w:p>
    <w:p w14:paraId="39625C84" w14:textId="77777777" w:rsidR="00627090" w:rsidRDefault="00000000">
      <w:r>
        <w:t>SELECT city, COUNT(*) FROM Patients GROUP BY city;</w:t>
      </w:r>
    </w:p>
    <w:p w14:paraId="0D83FCF0" w14:textId="77777777" w:rsidR="00627090" w:rsidRDefault="00000000">
      <w:pPr>
        <w:pStyle w:val="Heading2"/>
      </w:pPr>
      <w:r>
        <w:t>6. Find average bill amount</w:t>
      </w:r>
    </w:p>
    <w:p w14:paraId="1B8B3385" w14:textId="77777777" w:rsidR="00627090" w:rsidRDefault="00000000">
      <w:r>
        <w:t>SELECT AVG(bill_amount) AS avg_bill FROM Appointments;</w:t>
      </w:r>
    </w:p>
    <w:p w14:paraId="46442EDC" w14:textId="77777777" w:rsidR="00627090" w:rsidRDefault="00000000">
      <w:pPr>
        <w:pStyle w:val="Heading2"/>
      </w:pPr>
      <w:r>
        <w:t>7. Display maximum bill amount</w:t>
      </w:r>
    </w:p>
    <w:p w14:paraId="40C69AF1" w14:textId="77777777" w:rsidR="00627090" w:rsidRDefault="00000000">
      <w:r>
        <w:t>SELECT MAX(bill_amount) AS max_bill FROM Appointments;</w:t>
      </w:r>
    </w:p>
    <w:p w14:paraId="1E32F468" w14:textId="77777777" w:rsidR="00627090" w:rsidRDefault="00000000">
      <w:pPr>
        <w:pStyle w:val="Heading2"/>
      </w:pPr>
      <w:r>
        <w:t>8. Show patient names along with doctor names using JOIN</w:t>
      </w:r>
    </w:p>
    <w:p w14:paraId="23D6FFFE" w14:textId="77777777" w:rsidR="00627090" w:rsidRDefault="00000000">
      <w:r>
        <w:t>SELECT p.patient_name, d.doctor_name</w:t>
      </w:r>
      <w:r>
        <w:br/>
        <w:t>FROM Patients p</w:t>
      </w:r>
      <w:r>
        <w:br/>
        <w:t>JOIN Appointments a ON p.patient_id=a.patient_id</w:t>
      </w:r>
      <w:r>
        <w:br/>
        <w:t>JOIN Doctors d ON a.doctor_id=d.doctor_id;</w:t>
      </w:r>
    </w:p>
    <w:p w14:paraId="0A276E52" w14:textId="77777777" w:rsidR="00627090" w:rsidRDefault="00000000">
      <w:pPr>
        <w:pStyle w:val="Heading2"/>
      </w:pPr>
      <w:r>
        <w:t>9. Find patients who never booked an appointment</w:t>
      </w:r>
    </w:p>
    <w:p w14:paraId="25BFF85D" w14:textId="77777777" w:rsidR="00627090" w:rsidRDefault="00000000">
      <w:r>
        <w:t>SELECT *</w:t>
      </w:r>
      <w:r>
        <w:br/>
        <w:t>FROM Patients</w:t>
      </w:r>
      <w:r>
        <w:br/>
        <w:t>WHERE patient_id NOT IN (</w:t>
      </w:r>
      <w:r>
        <w:br/>
        <w:t>SELECT patient_id FROM Appointments</w:t>
      </w:r>
      <w:r>
        <w:br/>
        <w:t>);</w:t>
      </w:r>
    </w:p>
    <w:p w14:paraId="50A7C095" w14:textId="77777777" w:rsidR="00627090" w:rsidRDefault="00000000">
      <w:pPr>
        <w:pStyle w:val="Heading2"/>
      </w:pPr>
      <w:r>
        <w:t>10. Display total appointments per doctor</w:t>
      </w:r>
    </w:p>
    <w:p w14:paraId="4E93E1D4" w14:textId="77777777" w:rsidR="00627090" w:rsidRDefault="00000000">
      <w:r>
        <w:t xml:space="preserve">SELECT doctor_id, </w:t>
      </w:r>
      <w:proofErr w:type="gramStart"/>
      <w:r>
        <w:t>COUNT(</w:t>
      </w:r>
      <w:proofErr w:type="gramEnd"/>
      <w:r>
        <w:t>*) AS total_appointments</w:t>
      </w:r>
      <w:r>
        <w:br/>
        <w:t>FROM Appointments</w:t>
      </w:r>
      <w:r>
        <w:br/>
        <w:t xml:space="preserve">GROUP BY </w:t>
      </w:r>
      <w:proofErr w:type="spellStart"/>
      <w:r>
        <w:t>doctor_id</w:t>
      </w:r>
      <w:proofErr w:type="spellEnd"/>
      <w:r>
        <w:t>;</w:t>
      </w:r>
    </w:p>
    <w:p w14:paraId="21BB5761" w14:textId="77777777" w:rsidR="00C062B4" w:rsidRDefault="00C062B4"/>
    <w:p w14:paraId="1A4B69B8" w14:textId="77777777" w:rsidR="00627090" w:rsidRDefault="00000000">
      <w:pPr>
        <w:pStyle w:val="Heading2"/>
      </w:pPr>
      <w:r>
        <w:lastRenderedPageBreak/>
        <w:t>11. Show doctors having more than 1 appointment</w:t>
      </w:r>
    </w:p>
    <w:p w14:paraId="5A237A4E" w14:textId="77777777" w:rsidR="00627090" w:rsidRDefault="00000000">
      <w:r>
        <w:t>SELECT doctor_id, COUNT(*) AS total_appointments</w:t>
      </w:r>
      <w:r>
        <w:br/>
        <w:t>FROM Appointments</w:t>
      </w:r>
      <w:r>
        <w:br/>
        <w:t>GROUP BY doctor_id</w:t>
      </w:r>
      <w:r>
        <w:br/>
        <w:t>HAVING COUNT(*) &gt; 1;</w:t>
      </w:r>
    </w:p>
    <w:p w14:paraId="1E17E099" w14:textId="77777777" w:rsidR="00627090" w:rsidRDefault="00000000">
      <w:pPr>
        <w:pStyle w:val="Heading2"/>
      </w:pPr>
      <w:r>
        <w:t>12. Find patients whose bill amount is above average</w:t>
      </w:r>
    </w:p>
    <w:p w14:paraId="15101464" w14:textId="77777777" w:rsidR="00627090" w:rsidRDefault="00000000">
      <w:r>
        <w:t>SELECT *</w:t>
      </w:r>
      <w:r>
        <w:br/>
        <w:t>FROM Appointments</w:t>
      </w:r>
      <w:r>
        <w:br/>
        <w:t>WHERE bill_amount &gt; (</w:t>
      </w:r>
      <w:r>
        <w:br/>
        <w:t>SELECT AVG(bill_amount) FROM Appointments</w:t>
      </w:r>
      <w:r>
        <w:br/>
        <w:t>);</w:t>
      </w:r>
    </w:p>
    <w:p w14:paraId="24EB0CC2" w14:textId="77777777" w:rsidR="00627090" w:rsidRDefault="00000000">
      <w:pPr>
        <w:pStyle w:val="Heading2"/>
      </w:pPr>
      <w:r>
        <w:t>13. Retrieve top 3 highest bills</w:t>
      </w:r>
    </w:p>
    <w:p w14:paraId="68552C71" w14:textId="77777777" w:rsidR="00627090" w:rsidRDefault="00000000">
      <w:r>
        <w:t>SELECT *</w:t>
      </w:r>
      <w:r>
        <w:br/>
        <w:t>FROM Appointments</w:t>
      </w:r>
      <w:r>
        <w:br/>
        <w:t>ORDER BY bill_amount DESC</w:t>
      </w:r>
      <w:r>
        <w:br/>
        <w:t>LIMIT 3;</w:t>
      </w:r>
    </w:p>
    <w:p w14:paraId="2696CD35" w14:textId="77777777" w:rsidR="00627090" w:rsidRDefault="00000000">
      <w:pPr>
        <w:pStyle w:val="Heading2"/>
      </w:pPr>
      <w:r>
        <w:t>14. Display specialization-wise total revenue</w:t>
      </w:r>
    </w:p>
    <w:p w14:paraId="024B4226" w14:textId="77777777" w:rsidR="00627090" w:rsidRDefault="00000000">
      <w:r>
        <w:t>SELECT d.specialization,</w:t>
      </w:r>
      <w:r>
        <w:br/>
        <w:t>SUM(a.bill_amount) AS total_revenue</w:t>
      </w:r>
      <w:r>
        <w:br/>
        <w:t>FROM Doctors d</w:t>
      </w:r>
      <w:r>
        <w:br/>
        <w:t>JOIN Appointments a ON d.doctor_id=a.doctor_id</w:t>
      </w:r>
      <w:r>
        <w:br/>
        <w:t>GROUP BY d.specialization;</w:t>
      </w:r>
    </w:p>
    <w:p w14:paraId="1C3561C1" w14:textId="77777777" w:rsidR="00627090" w:rsidRDefault="00000000">
      <w:pPr>
        <w:pStyle w:val="Heading2"/>
      </w:pPr>
      <w:r>
        <w:t>15. Find the doctor generating maximum revenue</w:t>
      </w:r>
    </w:p>
    <w:p w14:paraId="46F3FA90" w14:textId="77777777" w:rsidR="00627090" w:rsidRDefault="00000000">
      <w:r>
        <w:t>SELECT d.doctor_name,</w:t>
      </w:r>
      <w:r>
        <w:br/>
        <w:t>SUM(a.bill_amount) AS total_revenue</w:t>
      </w:r>
      <w:r>
        <w:br/>
        <w:t>FROM Doctors d</w:t>
      </w:r>
      <w:r>
        <w:br/>
        <w:t>JOIN Appointments a ON d.doctor_id=a.doctor_id</w:t>
      </w:r>
      <w:r>
        <w:br/>
        <w:t>GROUP BY d.doctor_name</w:t>
      </w:r>
      <w:r>
        <w:br/>
        <w:t>ORDER BY total_revenue DESC</w:t>
      </w:r>
      <w:r>
        <w:br/>
        <w:t>LIMIT 1;</w:t>
      </w:r>
    </w:p>
    <w:p w14:paraId="18E041CD" w14:textId="77777777" w:rsidR="00627090" w:rsidRDefault="00000000">
      <w:pPr>
        <w:pStyle w:val="Heading2"/>
      </w:pPr>
      <w:r>
        <w:t>16. Show total revenue per month</w:t>
      </w:r>
    </w:p>
    <w:p w14:paraId="6E4926FE" w14:textId="77777777" w:rsidR="00627090" w:rsidRDefault="00000000">
      <w:r>
        <w:t xml:space="preserve">SELECT </w:t>
      </w:r>
      <w:proofErr w:type="gramStart"/>
      <w:r>
        <w:t>MONTH(</w:t>
      </w:r>
      <w:proofErr w:type="gramEnd"/>
      <w:r>
        <w:t>appointment_date) AS month,</w:t>
      </w:r>
      <w:r>
        <w:br/>
      </w:r>
      <w:proofErr w:type="gramStart"/>
      <w:r>
        <w:t>SUM(</w:t>
      </w:r>
      <w:proofErr w:type="gramEnd"/>
      <w:r>
        <w:t>bill_amount) AS total_revenue</w:t>
      </w:r>
      <w:r>
        <w:br/>
        <w:t>FROM Appointments</w:t>
      </w:r>
      <w:r>
        <w:br/>
        <w:t xml:space="preserve">GROUP BY </w:t>
      </w:r>
      <w:proofErr w:type="gramStart"/>
      <w:r>
        <w:t>MONTH(</w:t>
      </w:r>
      <w:proofErr w:type="spellStart"/>
      <w:proofErr w:type="gramEnd"/>
      <w:r>
        <w:t>appointment_date</w:t>
      </w:r>
      <w:proofErr w:type="spellEnd"/>
      <w:r>
        <w:t>);</w:t>
      </w:r>
    </w:p>
    <w:p w14:paraId="332A9A72" w14:textId="77777777" w:rsidR="00C062B4" w:rsidRDefault="00C062B4"/>
    <w:p w14:paraId="0769D018" w14:textId="77777777" w:rsidR="00627090" w:rsidRDefault="00000000">
      <w:pPr>
        <w:pStyle w:val="Heading2"/>
      </w:pPr>
      <w:r>
        <w:lastRenderedPageBreak/>
        <w:t>17. Find duplicate cities in Patients table</w:t>
      </w:r>
    </w:p>
    <w:p w14:paraId="0160D8E7" w14:textId="77777777" w:rsidR="00627090" w:rsidRDefault="00000000">
      <w:r>
        <w:t>SELECT city, COUNT(*)</w:t>
      </w:r>
      <w:r>
        <w:br/>
        <w:t>FROM Patients</w:t>
      </w:r>
      <w:r>
        <w:br/>
        <w:t>GROUP BY city</w:t>
      </w:r>
      <w:r>
        <w:br/>
        <w:t>HAVING COUNT(*) &gt; 1;</w:t>
      </w:r>
    </w:p>
    <w:p w14:paraId="7B6DC186" w14:textId="77777777" w:rsidR="00627090" w:rsidRDefault="00000000">
      <w:pPr>
        <w:pStyle w:val="Heading2"/>
      </w:pPr>
      <w:r>
        <w:t>18. Retrieve patients who visited more than once</w:t>
      </w:r>
    </w:p>
    <w:p w14:paraId="3CA626F2" w14:textId="77777777" w:rsidR="00627090" w:rsidRDefault="00000000">
      <w:r>
        <w:t>SELECT patient_id, COUNT(*) AS visit_count</w:t>
      </w:r>
      <w:r>
        <w:br/>
        <w:t>FROM Appointments</w:t>
      </w:r>
      <w:r>
        <w:br/>
        <w:t>GROUP BY patient_id</w:t>
      </w:r>
      <w:r>
        <w:br/>
        <w:t>HAVING COUNT(*) &gt; 1;</w:t>
      </w:r>
    </w:p>
    <w:p w14:paraId="4D30DB45" w14:textId="77777777" w:rsidR="00627090" w:rsidRDefault="00000000">
      <w:pPr>
        <w:pStyle w:val="Heading2"/>
      </w:pPr>
      <w:r>
        <w:t>19. Find second highest bill amount</w:t>
      </w:r>
    </w:p>
    <w:p w14:paraId="6658B93C" w14:textId="77777777" w:rsidR="00627090" w:rsidRDefault="00000000">
      <w:r>
        <w:t>SELECT MAX(bill_amount) AS second_highest_bill</w:t>
      </w:r>
      <w:r>
        <w:br/>
        <w:t>FROM Appointments</w:t>
      </w:r>
      <w:r>
        <w:br/>
        <w:t>WHERE bill_amount &lt; (</w:t>
      </w:r>
      <w:r>
        <w:br/>
        <w:t>SELECT MAX(bill_amount) FROM Appointments</w:t>
      </w:r>
      <w:r>
        <w:br/>
        <w:t>);</w:t>
      </w:r>
    </w:p>
    <w:p w14:paraId="74C72476" w14:textId="77777777" w:rsidR="00627090" w:rsidRDefault="00000000">
      <w:pPr>
        <w:pStyle w:val="Heading2"/>
      </w:pPr>
      <w:r>
        <w:t>20. Display doctor-wise average bill amount</w:t>
      </w:r>
    </w:p>
    <w:p w14:paraId="16CEB1C4" w14:textId="77777777" w:rsidR="00627090" w:rsidRDefault="00000000">
      <w:r>
        <w:t>SELECT doctor_id,</w:t>
      </w:r>
      <w:r>
        <w:br/>
        <w:t>AVG(bill_amount) AS avg_bill</w:t>
      </w:r>
      <w:r>
        <w:br/>
        <w:t>FROM Appointments</w:t>
      </w:r>
      <w:r>
        <w:br/>
        <w:t>GROUP BY doctor_id;</w:t>
      </w:r>
    </w:p>
    <w:sectPr w:rsidR="006270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561773">
    <w:abstractNumId w:val="8"/>
  </w:num>
  <w:num w:numId="2" w16cid:durableId="856692822">
    <w:abstractNumId w:val="6"/>
  </w:num>
  <w:num w:numId="3" w16cid:durableId="1665860305">
    <w:abstractNumId w:val="5"/>
  </w:num>
  <w:num w:numId="4" w16cid:durableId="1773041323">
    <w:abstractNumId w:val="4"/>
  </w:num>
  <w:num w:numId="5" w16cid:durableId="1302349376">
    <w:abstractNumId w:val="7"/>
  </w:num>
  <w:num w:numId="6" w16cid:durableId="1746224173">
    <w:abstractNumId w:val="3"/>
  </w:num>
  <w:num w:numId="7" w16cid:durableId="726413647">
    <w:abstractNumId w:val="2"/>
  </w:num>
  <w:num w:numId="8" w16cid:durableId="726564467">
    <w:abstractNumId w:val="1"/>
  </w:num>
  <w:num w:numId="9" w16cid:durableId="153997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2AF"/>
    <w:rsid w:val="00627090"/>
    <w:rsid w:val="00AA1D8D"/>
    <w:rsid w:val="00B47730"/>
    <w:rsid w:val="00C062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B7829"/>
  <w14:defaultImageDpi w14:val="300"/>
  <w15:docId w15:val="{FBA3AEAE-42E6-424E-9AED-E129CE73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 05</cp:lastModifiedBy>
  <cp:revision>2</cp:revision>
  <dcterms:created xsi:type="dcterms:W3CDTF">2013-12-23T23:15:00Z</dcterms:created>
  <dcterms:modified xsi:type="dcterms:W3CDTF">2026-05-27T15:36:00Z</dcterms:modified>
  <cp:category/>
</cp:coreProperties>
</file>