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7179" w14:textId="0005D301" w:rsidR="00313BD7" w:rsidRDefault="00000000">
      <w:pPr>
        <w:pStyle w:val="Heading1"/>
      </w:pPr>
      <w:r>
        <w:t xml:space="preserve">SQL Practice Questions </w:t>
      </w:r>
      <w:r w:rsidR="00AB79D1">
        <w:t xml:space="preserve"> </w:t>
      </w:r>
      <w:r>
        <w:t xml:space="preserve">Student </w:t>
      </w:r>
      <w:r w:rsidR="00AB79D1">
        <w:t>and</w:t>
      </w:r>
      <w:r>
        <w:t xml:space="preserve"> Hospital Domain</w:t>
      </w:r>
    </w:p>
    <w:p w14:paraId="22B9DDB7" w14:textId="77777777" w:rsidR="00313BD7" w:rsidRDefault="00000000">
      <w:r>
        <w:t>Basic to Advanced SQL Practice Questions covering JOINS, SUBQUERY, AGGREGATE FUNCTIONS, ORDER BY, GROUP BY, and HAVING clause.</w:t>
      </w:r>
    </w:p>
    <w:p w14:paraId="4F7B7625" w14:textId="77777777" w:rsidR="00313BD7" w:rsidRDefault="00000000">
      <w:pPr>
        <w:pStyle w:val="Heading1"/>
      </w:pPr>
      <w:r>
        <w:t>STUDENT DOMAIN</w:t>
      </w:r>
    </w:p>
    <w:p w14:paraId="4E7039EA" w14:textId="77777777" w:rsidR="00313BD7" w:rsidRDefault="00000000">
      <w:r>
        <w:br/>
        <w:t>CREATE TABLE Students (</w:t>
      </w:r>
      <w:r>
        <w:br/>
        <w:t xml:space="preserve">    student_id INT PRIMARY KEY,</w:t>
      </w:r>
      <w:r>
        <w:br/>
        <w:t xml:space="preserve">    student_name VARCHAR(100),</w:t>
      </w:r>
      <w:r>
        <w:br/>
        <w:t xml:space="preserve">    department VARCHAR(50),</w:t>
      </w:r>
      <w:r>
        <w:br/>
        <w:t xml:space="preserve">    age INT,</w:t>
      </w:r>
      <w:r>
        <w:br/>
        <w:t xml:space="preserve">    city VARCHAR(50)</w:t>
      </w:r>
      <w:r>
        <w:br/>
        <w:t>);</w:t>
      </w:r>
      <w:r>
        <w:br/>
      </w:r>
      <w:r>
        <w:br/>
        <w:t>CREATE TABLE Courses (</w:t>
      </w:r>
      <w:r>
        <w:br/>
        <w:t xml:space="preserve">    course_id INT PRIMARY KEY,</w:t>
      </w:r>
      <w:r>
        <w:br/>
        <w:t xml:space="preserve">    course_name VARCHAR(100),</w:t>
      </w:r>
      <w:r>
        <w:br/>
        <w:t xml:space="preserve">    fees DECIMAL(10,2)</w:t>
      </w:r>
      <w:r>
        <w:br/>
        <w:t>);</w:t>
      </w:r>
      <w:r>
        <w:br/>
      </w:r>
      <w:r>
        <w:br/>
        <w:t>CREATE TABLE Enrollments (</w:t>
      </w:r>
      <w:r>
        <w:br/>
        <w:t xml:space="preserve">    enrollment_id INT PRIMARY KEY,</w:t>
      </w:r>
      <w:r>
        <w:br/>
        <w:t xml:space="preserve">    student_id INT,</w:t>
      </w:r>
      <w:r>
        <w:br/>
        <w:t xml:space="preserve">    course_id INT,</w:t>
      </w:r>
      <w:r>
        <w:br/>
        <w:t xml:space="preserve">    marks INT,</w:t>
      </w:r>
      <w:r>
        <w:br/>
        <w:t xml:space="preserve">    enrollment_date DATE</w:t>
      </w:r>
      <w:r>
        <w:br/>
        <w:t>);</w:t>
      </w:r>
      <w:r>
        <w:br/>
      </w:r>
      <w:r>
        <w:br/>
        <w:t>INSERT INTO Students VALUES</w:t>
      </w:r>
      <w:r>
        <w:br/>
        <w:t>(1,'Amit','CSE',21,'Mumbai'),</w:t>
      </w:r>
      <w:r>
        <w:br/>
        <w:t>(2,'Neha','IT',22,'Delhi'),</w:t>
      </w:r>
      <w:r>
        <w:br/>
        <w:t>(3,'Rahul','ECE',20,'Pune'),</w:t>
      </w:r>
      <w:r>
        <w:br/>
        <w:t>(4,'Sneha','CSE',23,'Mumbai'),</w:t>
      </w:r>
      <w:r>
        <w:br/>
        <w:t>(5,'Vikas','IT',21,'Chennai');</w:t>
      </w:r>
      <w:r>
        <w:br/>
      </w:r>
      <w:r>
        <w:br/>
        <w:t>INSERT INTO Courses VALUES</w:t>
      </w:r>
      <w:r>
        <w:br/>
        <w:t>(101,'SQL',5000),</w:t>
      </w:r>
      <w:r>
        <w:br/>
        <w:t>(102,'Python',7000),</w:t>
      </w:r>
      <w:r>
        <w:br/>
        <w:t>(103,'Java',6000),</w:t>
      </w:r>
      <w:r>
        <w:br/>
        <w:t>(104,'Data Science',10000);</w:t>
      </w:r>
      <w:r>
        <w:br/>
      </w:r>
      <w:r>
        <w:lastRenderedPageBreak/>
        <w:br/>
        <w:t>INSERT INTO Enrollments VALUES</w:t>
      </w:r>
      <w:r>
        <w:br/>
        <w:t>(1,1,101,85,'2024-01-10'),</w:t>
      </w:r>
      <w:r>
        <w:br/>
        <w:t>(2,1,102,90,'2024-02-10'),</w:t>
      </w:r>
      <w:r>
        <w:br/>
        <w:t>(3,2,101,70,'2024-01-15'),</w:t>
      </w:r>
      <w:r>
        <w:br/>
        <w:t>(4,3,103,65,'2024-03-01'),</w:t>
      </w:r>
      <w:r>
        <w:br/>
        <w:t>(5,4,104,95,'2024-02-20'),</w:t>
      </w:r>
      <w:r>
        <w:br/>
        <w:t>(6,5,102,88,'2024-01-25');</w:t>
      </w:r>
      <w:r>
        <w:br/>
      </w:r>
    </w:p>
    <w:p w14:paraId="426AA2FE" w14:textId="77777777" w:rsidR="00313BD7" w:rsidRDefault="00000000">
      <w:pPr>
        <w:pStyle w:val="Heading2"/>
      </w:pPr>
      <w:r>
        <w:t>20 Student Domain Practice Questions</w:t>
      </w:r>
    </w:p>
    <w:p w14:paraId="0FFBD413" w14:textId="77777777" w:rsidR="00313BD7" w:rsidRDefault="00000000">
      <w:r>
        <w:t>1. Retrieve all students.</w:t>
      </w:r>
    </w:p>
    <w:p w14:paraId="4B03A2A9" w14:textId="77777777" w:rsidR="00313BD7" w:rsidRDefault="00000000">
      <w:r>
        <w:t>2. Show students from Mumbai.</w:t>
      </w:r>
    </w:p>
    <w:p w14:paraId="65840B5A" w14:textId="77777777" w:rsidR="00313BD7" w:rsidRDefault="00000000">
      <w:r>
        <w:t>3. Find students older than 21.</w:t>
      </w:r>
    </w:p>
    <w:p w14:paraId="15B4735C" w14:textId="77777777" w:rsidR="00313BD7" w:rsidRDefault="00000000">
      <w:r>
        <w:t>4. Display all courses ordered by fees descending.</w:t>
      </w:r>
    </w:p>
    <w:p w14:paraId="46BA46F8" w14:textId="77777777" w:rsidR="00313BD7" w:rsidRDefault="00000000">
      <w:r>
        <w:t>5. Count total students department-wise.</w:t>
      </w:r>
    </w:p>
    <w:p w14:paraId="73417AEC" w14:textId="77777777" w:rsidR="00313BD7" w:rsidRDefault="00000000">
      <w:r>
        <w:t>6. Find average marks scored by students.</w:t>
      </w:r>
    </w:p>
    <w:p w14:paraId="32159FFA" w14:textId="77777777" w:rsidR="00313BD7" w:rsidRDefault="00000000">
      <w:r>
        <w:t>7. Display highest marks in enrollments.</w:t>
      </w:r>
    </w:p>
    <w:p w14:paraId="02A7178F" w14:textId="77777777" w:rsidR="00313BD7" w:rsidRDefault="00000000">
      <w:r>
        <w:t>8. Show students who enrolled in SQL course.</w:t>
      </w:r>
    </w:p>
    <w:p w14:paraId="5F3F8557" w14:textId="77777777" w:rsidR="00313BD7" w:rsidRDefault="00000000">
      <w:r>
        <w:t>9. Retrieve student names with course names using INNER JOIN.</w:t>
      </w:r>
    </w:p>
    <w:p w14:paraId="22EB43E2" w14:textId="77777777" w:rsidR="00313BD7" w:rsidRDefault="00000000">
      <w:r>
        <w:t>10. Find students who did not enroll in any course.</w:t>
      </w:r>
    </w:p>
    <w:p w14:paraId="36980773" w14:textId="77777777" w:rsidR="00313BD7" w:rsidRDefault="00000000">
      <w:r>
        <w:t>11. Show total enrollments per course.</w:t>
      </w:r>
    </w:p>
    <w:p w14:paraId="01629229" w14:textId="77777777" w:rsidR="00313BD7" w:rsidRDefault="00000000">
      <w:r>
        <w:t>12. Display courses having more than 1 student enrolled.</w:t>
      </w:r>
    </w:p>
    <w:p w14:paraId="3D8DD808" w14:textId="77777777" w:rsidR="00313BD7" w:rsidRDefault="00000000">
      <w:r>
        <w:t>13. Find students whose marks are greater than average marks.</w:t>
      </w:r>
    </w:p>
    <w:p w14:paraId="05A57A09" w14:textId="77777777" w:rsidR="00313BD7" w:rsidRDefault="00000000">
      <w:r>
        <w:t>14. Retrieve top 3 students based on marks.</w:t>
      </w:r>
    </w:p>
    <w:p w14:paraId="38476304" w14:textId="77777777" w:rsidR="00313BD7" w:rsidRDefault="00000000">
      <w:r>
        <w:t>15. Show department-wise average marks.</w:t>
      </w:r>
    </w:p>
    <w:p w14:paraId="25AE6FB0" w14:textId="77777777" w:rsidR="00313BD7" w:rsidRDefault="00000000">
      <w:r>
        <w:t>16. Find the student who paid the highest course fees.</w:t>
      </w:r>
    </w:p>
    <w:p w14:paraId="2FFF879C" w14:textId="77777777" w:rsidR="00313BD7" w:rsidRDefault="00000000">
      <w:r>
        <w:t>17. Display courses with total revenue generated.</w:t>
      </w:r>
    </w:p>
    <w:p w14:paraId="790228E3" w14:textId="77777777" w:rsidR="00313BD7" w:rsidRDefault="00000000">
      <w:r>
        <w:t>18. Find duplicate cities in Students table.</w:t>
      </w:r>
    </w:p>
    <w:p w14:paraId="62E775AA" w14:textId="77777777" w:rsidR="00313BD7" w:rsidRDefault="00000000">
      <w:r>
        <w:t>19. Retrieve students enrolled in more than one course.</w:t>
      </w:r>
    </w:p>
    <w:p w14:paraId="6499D57E" w14:textId="77777777" w:rsidR="00313BD7" w:rsidRDefault="00000000">
      <w:r>
        <w:t>20. Find the second highest marks scored by students.</w:t>
      </w:r>
    </w:p>
    <w:p w14:paraId="7CA041B3" w14:textId="77777777" w:rsidR="00313BD7" w:rsidRDefault="00000000">
      <w:pPr>
        <w:pStyle w:val="Heading1"/>
      </w:pPr>
      <w:r>
        <w:lastRenderedPageBreak/>
        <w:t>HOSPITAL DOMAIN</w:t>
      </w:r>
    </w:p>
    <w:p w14:paraId="2B0564B1" w14:textId="481102E9" w:rsidR="00313BD7" w:rsidRDefault="00000000">
      <w:r>
        <w:t>CREATE TABLE Patients (</w:t>
      </w:r>
      <w:r>
        <w:br/>
        <w:t xml:space="preserve">    patient_id INT PRIMARY KEY,</w:t>
      </w:r>
      <w:r>
        <w:br/>
        <w:t xml:space="preserve">    patient_name VARCHAR(100),</w:t>
      </w:r>
      <w:r>
        <w:br/>
        <w:t xml:space="preserve">    age INT,</w:t>
      </w:r>
      <w:r>
        <w:br/>
        <w:t xml:space="preserve">    city VARCHAR(50)</w:t>
      </w:r>
      <w:r>
        <w:br/>
        <w:t>);</w:t>
      </w:r>
      <w:r>
        <w:br/>
      </w:r>
      <w:r>
        <w:br/>
        <w:t>CREATE TABLE Doctors (</w:t>
      </w:r>
      <w:r>
        <w:br/>
        <w:t xml:space="preserve">    doctor_id INT PRIMARY KEY,</w:t>
      </w:r>
      <w:r>
        <w:br/>
        <w:t xml:space="preserve">    doctor_name VARCHAR(100),</w:t>
      </w:r>
      <w:r>
        <w:br/>
        <w:t xml:space="preserve">    specialization VARCHAR(100)</w:t>
      </w:r>
      <w:r>
        <w:br/>
        <w:t>);</w:t>
      </w:r>
      <w:r>
        <w:br/>
      </w:r>
      <w:r>
        <w:br/>
        <w:t>CREATE TABLE Appointments (</w:t>
      </w:r>
      <w:r>
        <w:br/>
        <w:t xml:space="preserve">    appointment_id INT PRIMARY KEY,</w:t>
      </w:r>
      <w:r>
        <w:br/>
        <w:t xml:space="preserve">    patient_id INT,</w:t>
      </w:r>
      <w:r>
        <w:br/>
        <w:t xml:space="preserve">    doctor_id INT,</w:t>
      </w:r>
      <w:r>
        <w:br/>
        <w:t xml:space="preserve">    appointment_date DATE,</w:t>
      </w:r>
      <w:r>
        <w:br/>
        <w:t xml:space="preserve">    bill_amount DECIMAL(10,2)</w:t>
      </w:r>
      <w:r>
        <w:br/>
        <w:t>);</w:t>
      </w:r>
      <w:r>
        <w:br/>
      </w:r>
      <w:r>
        <w:br/>
        <w:t>INSERT INTO Patients VALUES</w:t>
      </w:r>
      <w:r>
        <w:br/>
        <w:t>(1,'Raj',45,'Mumbai'),</w:t>
      </w:r>
      <w:r>
        <w:br/>
        <w:t>(2,'Priya',30,'Delhi'),</w:t>
      </w:r>
      <w:r>
        <w:br/>
        <w:t>(3,'Aman',50,'Pune'),</w:t>
      </w:r>
      <w:r>
        <w:br/>
        <w:t>(4,'Kiran',28,'Mumbai'),</w:t>
      </w:r>
      <w:r>
        <w:br/>
        <w:t>(5,'Simran',35,'Chennai');</w:t>
      </w:r>
      <w:r>
        <w:br/>
      </w:r>
      <w:r>
        <w:br/>
        <w:t>INSERT INTO Doctors VALUES</w:t>
      </w:r>
      <w:r>
        <w:br/>
        <w:t>(101,'Dr. Mehta','Cardiology'),</w:t>
      </w:r>
      <w:r>
        <w:br/>
        <w:t>(102,'Dr. Sharma','Neurology'),</w:t>
      </w:r>
      <w:r>
        <w:br/>
        <w:t>(103,'Dr. Verma','Orthopedic'),</w:t>
      </w:r>
      <w:r>
        <w:br/>
        <w:t>(104,'Dr. Rao','General Medicine');</w:t>
      </w:r>
      <w:r>
        <w:br/>
      </w:r>
      <w:r>
        <w:br/>
        <w:t>INSERT INTO Appointments VALUES</w:t>
      </w:r>
      <w:r>
        <w:br/>
        <w:t>(1,1,101,'2024-01-10',5000),</w:t>
      </w:r>
      <w:r>
        <w:br/>
        <w:t>(2,2,102,'2024-01-12',7000),</w:t>
      </w:r>
      <w:r>
        <w:br/>
        <w:t>(3,3,103,'2024-02-05',4000),</w:t>
      </w:r>
      <w:r>
        <w:br/>
        <w:t>(4,1,104,'2024-02-20',3000),</w:t>
      </w:r>
      <w:r>
        <w:br/>
        <w:t>(5,4,101,'2024-03-01',5500),</w:t>
      </w:r>
      <w:r>
        <w:br/>
        <w:t>(6,5,104,'2024-03-05',2500);</w:t>
      </w:r>
      <w:r>
        <w:br/>
      </w:r>
    </w:p>
    <w:p w14:paraId="08F4AD1A" w14:textId="77777777" w:rsidR="00313BD7" w:rsidRDefault="00000000">
      <w:pPr>
        <w:pStyle w:val="Heading2"/>
      </w:pPr>
      <w:r>
        <w:lastRenderedPageBreak/>
        <w:t>20 Hospital Domain Practice Questions</w:t>
      </w:r>
    </w:p>
    <w:p w14:paraId="2DA166E8" w14:textId="77777777" w:rsidR="00313BD7" w:rsidRDefault="00000000">
      <w:r>
        <w:t>1. Retrieve all patients.</w:t>
      </w:r>
    </w:p>
    <w:p w14:paraId="23F5AF6B" w14:textId="77777777" w:rsidR="00313BD7" w:rsidRDefault="00000000">
      <w:r>
        <w:t>2. Show patients from Mumbai.</w:t>
      </w:r>
    </w:p>
    <w:p w14:paraId="23576D3F" w14:textId="77777777" w:rsidR="00313BD7" w:rsidRDefault="00000000">
      <w:r>
        <w:t>3. Find doctors specialized in Cardiology.</w:t>
      </w:r>
    </w:p>
    <w:p w14:paraId="6C06C767" w14:textId="77777777" w:rsidR="00313BD7" w:rsidRDefault="00000000">
      <w:r>
        <w:t>4. Display appointments ordered by bill amount descending.</w:t>
      </w:r>
    </w:p>
    <w:p w14:paraId="5B1C9920" w14:textId="77777777" w:rsidR="00313BD7" w:rsidRDefault="00000000">
      <w:r>
        <w:t>5. Count total patients city-wise.</w:t>
      </w:r>
    </w:p>
    <w:p w14:paraId="732B513D" w14:textId="77777777" w:rsidR="00313BD7" w:rsidRDefault="00000000">
      <w:r>
        <w:t>6. Find average bill amount.</w:t>
      </w:r>
    </w:p>
    <w:p w14:paraId="5FD89196" w14:textId="77777777" w:rsidR="00313BD7" w:rsidRDefault="00000000">
      <w:r>
        <w:t>7. Display maximum bill amount.</w:t>
      </w:r>
    </w:p>
    <w:p w14:paraId="12560E39" w14:textId="77777777" w:rsidR="00313BD7" w:rsidRDefault="00000000">
      <w:r>
        <w:t>8. Show patient names along with doctor names using JOIN.</w:t>
      </w:r>
    </w:p>
    <w:p w14:paraId="0A6C554F" w14:textId="77777777" w:rsidR="00313BD7" w:rsidRDefault="00000000">
      <w:r>
        <w:t>9. Find patients who never booked an appointment.</w:t>
      </w:r>
    </w:p>
    <w:p w14:paraId="79117ECE" w14:textId="77777777" w:rsidR="00313BD7" w:rsidRDefault="00000000">
      <w:r>
        <w:t>10. Display total appointments per doctor.</w:t>
      </w:r>
    </w:p>
    <w:p w14:paraId="2F3A8D23" w14:textId="77777777" w:rsidR="00313BD7" w:rsidRDefault="00000000">
      <w:r>
        <w:t>11. Show doctors having more than 1 appointment.</w:t>
      </w:r>
    </w:p>
    <w:p w14:paraId="74454B8F" w14:textId="77777777" w:rsidR="00313BD7" w:rsidRDefault="00000000">
      <w:r>
        <w:t>12. Find patients whose bill amount is above average.</w:t>
      </w:r>
    </w:p>
    <w:p w14:paraId="2170909B" w14:textId="77777777" w:rsidR="00313BD7" w:rsidRDefault="00000000">
      <w:r>
        <w:t>13. Retrieve top 3 highest bills.</w:t>
      </w:r>
    </w:p>
    <w:p w14:paraId="76685443" w14:textId="77777777" w:rsidR="00313BD7" w:rsidRDefault="00000000">
      <w:r>
        <w:t>14. Display specialization-wise total revenue.</w:t>
      </w:r>
    </w:p>
    <w:p w14:paraId="1B7572E5" w14:textId="77777777" w:rsidR="00313BD7" w:rsidRDefault="00000000">
      <w:r>
        <w:t>15. Find the doctor generating maximum revenue.</w:t>
      </w:r>
    </w:p>
    <w:p w14:paraId="03C58C0B" w14:textId="77777777" w:rsidR="00313BD7" w:rsidRDefault="00000000">
      <w:r>
        <w:t>16. Show total revenue per month.</w:t>
      </w:r>
    </w:p>
    <w:p w14:paraId="4C9A3519" w14:textId="77777777" w:rsidR="00313BD7" w:rsidRDefault="00000000">
      <w:r>
        <w:t>17. Find duplicate cities in Patients table.</w:t>
      </w:r>
    </w:p>
    <w:p w14:paraId="52F3D546" w14:textId="77777777" w:rsidR="00313BD7" w:rsidRDefault="00000000">
      <w:r>
        <w:t>18. Retrieve patients who visited more than once.</w:t>
      </w:r>
    </w:p>
    <w:p w14:paraId="6F49CC6C" w14:textId="77777777" w:rsidR="00313BD7" w:rsidRDefault="00000000">
      <w:r>
        <w:t>19. Find second highest bill amount.</w:t>
      </w:r>
    </w:p>
    <w:p w14:paraId="7D343DF2" w14:textId="77777777" w:rsidR="00313BD7" w:rsidRDefault="00000000">
      <w:r>
        <w:t>20. Display doctor-wise average bill amount.</w:t>
      </w:r>
    </w:p>
    <w:sectPr w:rsidR="00313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64418">
    <w:abstractNumId w:val="8"/>
  </w:num>
  <w:num w:numId="2" w16cid:durableId="1991254582">
    <w:abstractNumId w:val="6"/>
  </w:num>
  <w:num w:numId="3" w16cid:durableId="797992901">
    <w:abstractNumId w:val="5"/>
  </w:num>
  <w:num w:numId="4" w16cid:durableId="1664312821">
    <w:abstractNumId w:val="4"/>
  </w:num>
  <w:num w:numId="5" w16cid:durableId="2051374634">
    <w:abstractNumId w:val="7"/>
  </w:num>
  <w:num w:numId="6" w16cid:durableId="57675143">
    <w:abstractNumId w:val="3"/>
  </w:num>
  <w:num w:numId="7" w16cid:durableId="1296450823">
    <w:abstractNumId w:val="2"/>
  </w:num>
  <w:num w:numId="8" w16cid:durableId="2070379404">
    <w:abstractNumId w:val="1"/>
  </w:num>
  <w:num w:numId="9" w16cid:durableId="174825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D7"/>
    <w:rsid w:val="00326F90"/>
    <w:rsid w:val="003F12AF"/>
    <w:rsid w:val="00AA1D8D"/>
    <w:rsid w:val="00AB79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B40CF"/>
  <w14:defaultImageDpi w14:val="300"/>
  <w15:docId w15:val="{FBA3AEAE-42E6-424E-9AED-E129CE73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 05</cp:lastModifiedBy>
  <cp:revision>2</cp:revision>
  <dcterms:created xsi:type="dcterms:W3CDTF">2013-12-23T23:15:00Z</dcterms:created>
  <dcterms:modified xsi:type="dcterms:W3CDTF">2026-05-27T15:34:00Z</dcterms:modified>
  <cp:category/>
</cp:coreProperties>
</file>